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32EA" w14:textId="77777777" w:rsidR="005F7B16" w:rsidRDefault="00000000">
      <w:pPr>
        <w:pStyle w:val="Heading1"/>
      </w:pPr>
      <w:r>
        <w:t>Lab Assignment 4 - Queues (Solved)</w:t>
      </w:r>
    </w:p>
    <w:p w14:paraId="71500B2E" w14:textId="5CFD98F4" w:rsidR="005F7B16" w:rsidRDefault="00000000">
      <w:pPr>
        <w:rPr>
          <w:rFonts w:hint="eastAsia"/>
        </w:rPr>
      </w:pPr>
      <w:r>
        <w:br/>
      </w:r>
    </w:p>
    <w:p w14:paraId="26C9CB30" w14:textId="77777777" w:rsidR="005F7B16" w:rsidRDefault="00000000">
      <w:pPr>
        <w:pStyle w:val="Heading2"/>
      </w:pPr>
      <w:r>
        <w:t>Source Code:</w:t>
      </w:r>
    </w:p>
    <w:p w14:paraId="2684C46F" w14:textId="77777777" w:rsidR="005F7B16" w:rsidRDefault="00000000">
      <w:pPr>
        <w:rPr>
          <w:rFonts w:hint="eastAsia"/>
        </w:rPr>
      </w:pPr>
      <w:r>
        <w:rPr>
          <w:sz w:val="18"/>
        </w:rPr>
        <w:t>/* Lab 4 - Queues (simple and circular), interleave, first non-repeating, stack using queues */</w:t>
      </w:r>
    </w:p>
    <w:p w14:paraId="4E70A18D" w14:textId="77777777" w:rsidR="005F7B16" w:rsidRDefault="00000000">
      <w:pPr>
        <w:rPr>
          <w:rFonts w:hint="eastAsia"/>
        </w:rPr>
      </w:pPr>
      <w:r>
        <w:rPr>
          <w:sz w:val="18"/>
        </w:rPr>
        <w:t>#include &lt;stdio.h&gt;</w:t>
      </w:r>
    </w:p>
    <w:p w14:paraId="51F28626" w14:textId="77777777" w:rsidR="005F7B16" w:rsidRDefault="00000000">
      <w:pPr>
        <w:rPr>
          <w:rFonts w:hint="eastAsia"/>
        </w:rPr>
      </w:pPr>
      <w:r>
        <w:rPr>
          <w:sz w:val="18"/>
        </w:rPr>
        <w:t>#include &lt;stdlib.h&gt;</w:t>
      </w:r>
    </w:p>
    <w:p w14:paraId="6011372B" w14:textId="77777777" w:rsidR="005F7B16" w:rsidRDefault="00000000">
      <w:pPr>
        <w:rPr>
          <w:rFonts w:hint="eastAsia"/>
        </w:rPr>
      </w:pPr>
      <w:r>
        <w:rPr>
          <w:sz w:val="18"/>
        </w:rPr>
        <w:t>#include &lt;string.h&gt;</w:t>
      </w:r>
    </w:p>
    <w:p w14:paraId="0F7E64E2" w14:textId="77777777" w:rsidR="005F7B16" w:rsidRDefault="00000000">
      <w:pPr>
        <w:rPr>
          <w:rFonts w:hint="eastAsia"/>
        </w:rPr>
      </w:pPr>
      <w:r>
        <w:rPr>
          <w:sz w:val="18"/>
        </w:rPr>
        <w:t>#define QMAX 100</w:t>
      </w:r>
    </w:p>
    <w:p w14:paraId="7EF0FA07" w14:textId="77777777" w:rsidR="005F7B16" w:rsidRDefault="005F7B16">
      <w:pPr>
        <w:rPr>
          <w:rFonts w:hint="eastAsia"/>
        </w:rPr>
      </w:pPr>
    </w:p>
    <w:p w14:paraId="7DB4ED21" w14:textId="77777777" w:rsidR="005F7B16" w:rsidRDefault="00000000">
      <w:pPr>
        <w:rPr>
          <w:rFonts w:hint="eastAsia"/>
        </w:rPr>
      </w:pPr>
      <w:r>
        <w:rPr>
          <w:sz w:val="18"/>
        </w:rPr>
        <w:t>typedef struct {</w:t>
      </w:r>
    </w:p>
    <w:p w14:paraId="20F9FE4E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int a[QMAX]; int front, rear, size;</w:t>
      </w:r>
    </w:p>
    <w:p w14:paraId="319DBECB" w14:textId="77777777" w:rsidR="005F7B16" w:rsidRDefault="00000000">
      <w:pPr>
        <w:rPr>
          <w:rFonts w:hint="eastAsia"/>
        </w:rPr>
      </w:pPr>
      <w:r>
        <w:rPr>
          <w:sz w:val="18"/>
        </w:rPr>
        <w:t>} Queue;</w:t>
      </w:r>
    </w:p>
    <w:p w14:paraId="0BAD3E07" w14:textId="77777777" w:rsidR="005F7B16" w:rsidRDefault="005F7B16">
      <w:pPr>
        <w:rPr>
          <w:rFonts w:hint="eastAsia"/>
        </w:rPr>
      </w:pPr>
    </w:p>
    <w:p w14:paraId="10314293" w14:textId="77777777" w:rsidR="005F7B16" w:rsidRDefault="00000000">
      <w:pPr>
        <w:rPr>
          <w:rFonts w:hint="eastAsia"/>
        </w:rPr>
      </w:pPr>
      <w:r>
        <w:rPr>
          <w:sz w:val="18"/>
        </w:rPr>
        <w:t>void q_init(Queue *q){ q-&gt;front=0; q-&gt;rear=-1; q-&gt;size=0; }</w:t>
      </w:r>
    </w:p>
    <w:p w14:paraId="4CD3C570" w14:textId="77777777" w:rsidR="005F7B16" w:rsidRDefault="00000000">
      <w:pPr>
        <w:rPr>
          <w:rFonts w:hint="eastAsia"/>
        </w:rPr>
      </w:pPr>
      <w:r>
        <w:rPr>
          <w:sz w:val="18"/>
        </w:rPr>
        <w:t>int q_isEmpty(Queue *q){ return q-&gt;size==0; }</w:t>
      </w:r>
    </w:p>
    <w:p w14:paraId="734A30D4" w14:textId="77777777" w:rsidR="005F7B16" w:rsidRDefault="00000000">
      <w:pPr>
        <w:rPr>
          <w:rFonts w:hint="eastAsia"/>
        </w:rPr>
      </w:pPr>
      <w:r>
        <w:rPr>
          <w:sz w:val="18"/>
        </w:rPr>
        <w:t>int q_isFull(Queue *q){ return q-&gt;size==QMAX; }</w:t>
      </w:r>
    </w:p>
    <w:p w14:paraId="00401860" w14:textId="77777777" w:rsidR="005F7B16" w:rsidRDefault="00000000">
      <w:pPr>
        <w:rPr>
          <w:rFonts w:hint="eastAsia"/>
        </w:rPr>
      </w:pPr>
      <w:r>
        <w:rPr>
          <w:sz w:val="18"/>
        </w:rPr>
        <w:t>void q_enqueue(Queue *q, int x){</w:t>
      </w:r>
    </w:p>
    <w:p w14:paraId="35F3C8F5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if(q_isFull(q)){ printf("Queue full\n"); return; }</w:t>
      </w:r>
    </w:p>
    <w:p w14:paraId="64712DAE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q-&gt;rear = (q-&gt;rear+1)%QMAX; q-&gt;a[q-&gt;rear]=x; q-&gt;size++;</w:t>
      </w:r>
    </w:p>
    <w:p w14:paraId="64F249CB" w14:textId="77777777" w:rsidR="005F7B16" w:rsidRDefault="00000000">
      <w:pPr>
        <w:rPr>
          <w:rFonts w:hint="eastAsia"/>
        </w:rPr>
      </w:pPr>
      <w:r>
        <w:rPr>
          <w:sz w:val="18"/>
        </w:rPr>
        <w:t>}</w:t>
      </w:r>
    </w:p>
    <w:p w14:paraId="3E05EBEE" w14:textId="77777777" w:rsidR="005F7B16" w:rsidRDefault="00000000">
      <w:pPr>
        <w:rPr>
          <w:rFonts w:hint="eastAsia"/>
        </w:rPr>
      </w:pPr>
      <w:r>
        <w:rPr>
          <w:sz w:val="18"/>
        </w:rPr>
        <w:t>int q_dequeue(Queue *q){</w:t>
      </w:r>
    </w:p>
    <w:p w14:paraId="0438D49E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if(q_isEmpty(q)){ printf("Empty\n"); return -999999; }</w:t>
      </w:r>
    </w:p>
    <w:p w14:paraId="13416BFF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int v=q-&gt;a[q-&gt;front]; q-&gt;front=(q-&gt;front+1)%QMAX; q-&gt;size--; return v;</w:t>
      </w:r>
    </w:p>
    <w:p w14:paraId="4FD8CAC3" w14:textId="77777777" w:rsidR="005F7B16" w:rsidRDefault="00000000">
      <w:pPr>
        <w:rPr>
          <w:rFonts w:hint="eastAsia"/>
        </w:rPr>
      </w:pPr>
      <w:r>
        <w:rPr>
          <w:sz w:val="18"/>
        </w:rPr>
        <w:t>}</w:t>
      </w:r>
    </w:p>
    <w:p w14:paraId="4AE76C5D" w14:textId="77777777" w:rsidR="005F7B16" w:rsidRDefault="00000000">
      <w:pPr>
        <w:rPr>
          <w:rFonts w:hint="eastAsia"/>
        </w:rPr>
      </w:pPr>
      <w:r>
        <w:rPr>
          <w:sz w:val="18"/>
        </w:rPr>
        <w:t>void interleave_first_second(int arr[], int n){</w:t>
      </w:r>
    </w:p>
    <w:p w14:paraId="2B34F73D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int half = n/2;</w:t>
      </w:r>
    </w:p>
    <w:p w14:paraId="29FDB5A1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int res[QMAX];</w:t>
      </w:r>
    </w:p>
    <w:p w14:paraId="052DAC7F" w14:textId="77777777" w:rsidR="005F7B16" w:rsidRDefault="00000000">
      <w:pPr>
        <w:rPr>
          <w:rFonts w:hint="eastAsia"/>
        </w:rPr>
      </w:pPr>
      <w:r>
        <w:rPr>
          <w:sz w:val="18"/>
        </w:rPr>
        <w:lastRenderedPageBreak/>
        <w:t xml:space="preserve">    int idx=0;</w:t>
      </w:r>
    </w:p>
    <w:p w14:paraId="443F30CB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for(int i=0;i&lt;half;i++){ res[idx++]=arr[i]; res[idx++]=arr[i+half]; }</w:t>
      </w:r>
    </w:p>
    <w:p w14:paraId="473FBF7A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if(n%2) res[idx++]=arr[n-1];</w:t>
      </w:r>
    </w:p>
    <w:p w14:paraId="73A17C17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for(int i=0;i&lt;n;i++) printf("%d ",res[i]); printf("\n");</w:t>
      </w:r>
    </w:p>
    <w:p w14:paraId="15227738" w14:textId="77777777" w:rsidR="005F7B16" w:rsidRDefault="00000000">
      <w:pPr>
        <w:rPr>
          <w:rFonts w:hint="eastAsia"/>
        </w:rPr>
      </w:pPr>
      <w:r>
        <w:rPr>
          <w:sz w:val="18"/>
        </w:rPr>
        <w:t>}</w:t>
      </w:r>
    </w:p>
    <w:p w14:paraId="6644525E" w14:textId="77777777" w:rsidR="005F7B16" w:rsidRDefault="00000000">
      <w:pPr>
        <w:rPr>
          <w:rFonts w:hint="eastAsia"/>
        </w:rPr>
      </w:pPr>
      <w:r>
        <w:rPr>
          <w:sz w:val="18"/>
        </w:rPr>
        <w:t>int first_non_repeating(char *s){</w:t>
      </w:r>
    </w:p>
    <w:p w14:paraId="6618D4BC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int freq[256]={0};</w:t>
      </w:r>
    </w:p>
    <w:p w14:paraId="61A62269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for(int i=0;i&lt;strlen(s);i++) freq[(unsigned char)s[i]]++;</w:t>
      </w:r>
    </w:p>
    <w:p w14:paraId="3D83087C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for(int i=0;i&lt;strlen(s);i++) if(freq[(unsigned char)s[i]]==1) return s[i];</w:t>
      </w:r>
    </w:p>
    <w:p w14:paraId="66E95DED" w14:textId="77777777" w:rsidR="005F7B16" w:rsidRDefault="00000000">
      <w:pPr>
        <w:rPr>
          <w:rFonts w:hint="eastAsia"/>
        </w:rPr>
      </w:pPr>
      <w:r>
        <w:rPr>
          <w:sz w:val="18"/>
        </w:rPr>
        <w:t xml:space="preserve">    return -1;</w:t>
      </w:r>
    </w:p>
    <w:p w14:paraId="21C547FB" w14:textId="77777777" w:rsidR="005F7B16" w:rsidRDefault="00000000">
      <w:pPr>
        <w:rPr>
          <w:rFonts w:hint="eastAsia"/>
        </w:rPr>
      </w:pPr>
      <w:r>
        <w:rPr>
          <w:sz w:val="18"/>
        </w:rPr>
        <w:t>}</w:t>
      </w:r>
    </w:p>
    <w:sectPr w:rsidR="005F7B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928386">
    <w:abstractNumId w:val="8"/>
  </w:num>
  <w:num w:numId="2" w16cid:durableId="42600831">
    <w:abstractNumId w:val="6"/>
  </w:num>
  <w:num w:numId="3" w16cid:durableId="409234346">
    <w:abstractNumId w:val="5"/>
  </w:num>
  <w:num w:numId="4" w16cid:durableId="1068192979">
    <w:abstractNumId w:val="4"/>
  </w:num>
  <w:num w:numId="5" w16cid:durableId="1588615530">
    <w:abstractNumId w:val="7"/>
  </w:num>
  <w:num w:numId="6" w16cid:durableId="1416778418">
    <w:abstractNumId w:val="3"/>
  </w:num>
  <w:num w:numId="7" w16cid:durableId="1827895835">
    <w:abstractNumId w:val="2"/>
  </w:num>
  <w:num w:numId="8" w16cid:durableId="1875075251">
    <w:abstractNumId w:val="1"/>
  </w:num>
  <w:num w:numId="9" w16cid:durableId="54036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8A9"/>
    <w:rsid w:val="005F7B16"/>
    <w:rsid w:val="008860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6AA5D"/>
  <w14:defaultImageDpi w14:val="300"/>
  <w15:docId w15:val="{5738F9A6-7BDA-4C4B-AD68-65D13F7D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paryag .</cp:lastModifiedBy>
  <cp:revision>2</cp:revision>
  <dcterms:created xsi:type="dcterms:W3CDTF">2013-12-23T23:15:00Z</dcterms:created>
  <dcterms:modified xsi:type="dcterms:W3CDTF">2025-11-29T13:29:00Z</dcterms:modified>
  <cp:category/>
</cp:coreProperties>
</file>