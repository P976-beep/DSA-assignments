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EFF6" w14:textId="77777777" w:rsidR="00E55E32" w:rsidRDefault="00000000">
      <w:pPr>
        <w:pStyle w:val="Heading1"/>
      </w:pPr>
      <w:r>
        <w:t>Lab Assignment 8 - BST &amp; Heap (Solved)</w:t>
      </w:r>
    </w:p>
    <w:p w14:paraId="1BAB5EAD" w14:textId="3C7AE2C2" w:rsidR="00E55E32" w:rsidRDefault="00000000">
      <w:pPr>
        <w:rPr>
          <w:rFonts w:hint="eastAsia"/>
        </w:rPr>
      </w:pPr>
      <w:r>
        <w:br/>
      </w:r>
    </w:p>
    <w:p w14:paraId="185BD011" w14:textId="77777777" w:rsidR="00E55E32" w:rsidRDefault="00000000">
      <w:pPr>
        <w:pStyle w:val="Heading2"/>
      </w:pPr>
      <w:r>
        <w:t>Source Code:</w:t>
      </w:r>
    </w:p>
    <w:p w14:paraId="1549DF04" w14:textId="77777777" w:rsidR="00E55E32" w:rsidRDefault="00000000">
      <w:pPr>
        <w:rPr>
          <w:rFonts w:hint="eastAsia"/>
        </w:rPr>
      </w:pPr>
      <w:r>
        <w:rPr>
          <w:sz w:val="18"/>
        </w:rPr>
        <w:t>/* Lab 8 - BST and Heap: traversals, BST operations, check BST, heapsort, priority queue using heap */</w:t>
      </w:r>
    </w:p>
    <w:p w14:paraId="4DFD50D4" w14:textId="77777777" w:rsidR="00E55E32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0A12AD96" w14:textId="77777777" w:rsidR="00E55E32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0999FB6F" w14:textId="77777777" w:rsidR="00E55E32" w:rsidRDefault="00E55E32">
      <w:pPr>
        <w:rPr>
          <w:rFonts w:hint="eastAsia"/>
        </w:rPr>
      </w:pPr>
    </w:p>
    <w:p w14:paraId="734F7DAE" w14:textId="77777777" w:rsidR="00E55E32" w:rsidRDefault="00000000">
      <w:pPr>
        <w:rPr>
          <w:rFonts w:hint="eastAsia"/>
        </w:rPr>
      </w:pPr>
      <w:r>
        <w:rPr>
          <w:sz w:val="18"/>
        </w:rPr>
        <w:t>typedef struct Node{ int key; struct Node *left,*right; } Node;</w:t>
      </w:r>
    </w:p>
    <w:p w14:paraId="4B956A6E" w14:textId="77777777" w:rsidR="00E55E32" w:rsidRDefault="00E55E32">
      <w:pPr>
        <w:rPr>
          <w:rFonts w:hint="eastAsia"/>
        </w:rPr>
      </w:pPr>
    </w:p>
    <w:p w14:paraId="3E20DF4B" w14:textId="77777777" w:rsidR="00E55E32" w:rsidRDefault="00000000">
      <w:pPr>
        <w:rPr>
          <w:rFonts w:hint="eastAsia"/>
        </w:rPr>
      </w:pPr>
      <w:r>
        <w:rPr>
          <w:sz w:val="18"/>
        </w:rPr>
        <w:t>Node* new_node(int k){ Node* n=malloc(sizeof(Node)); n-&gt;key=k; n-&gt;left=n-&gt;right=NULL; return n; }</w:t>
      </w:r>
    </w:p>
    <w:p w14:paraId="0E231837" w14:textId="77777777" w:rsidR="00E55E32" w:rsidRDefault="00000000">
      <w:pPr>
        <w:rPr>
          <w:rFonts w:hint="eastAsia"/>
        </w:rPr>
      </w:pPr>
      <w:r>
        <w:rPr>
          <w:sz w:val="18"/>
        </w:rPr>
        <w:t>Node* insert(Node* root, int k){</w:t>
      </w:r>
    </w:p>
    <w:p w14:paraId="7364B2E5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if(!root) return new_node(k);</w:t>
      </w:r>
    </w:p>
    <w:p w14:paraId="792FEEE1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if(k==root-&gt;key) return root;</w:t>
      </w:r>
    </w:p>
    <w:p w14:paraId="3EEC18F6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if(k&lt;root-&gt;key) root-&gt;left=insert(root-&gt;left,k);</w:t>
      </w:r>
    </w:p>
    <w:p w14:paraId="02866C83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else root-&gt;right=insert(root-&gt;right,k);</w:t>
      </w:r>
    </w:p>
    <w:p w14:paraId="79FD9A94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return root;</w:t>
      </w:r>
    </w:p>
    <w:p w14:paraId="11201A6E" w14:textId="77777777" w:rsidR="00E55E32" w:rsidRDefault="00000000">
      <w:pPr>
        <w:rPr>
          <w:rFonts w:hint="eastAsia"/>
        </w:rPr>
      </w:pPr>
      <w:r>
        <w:rPr>
          <w:sz w:val="18"/>
        </w:rPr>
        <w:t>}</w:t>
      </w:r>
    </w:p>
    <w:p w14:paraId="17A29F57" w14:textId="77777777" w:rsidR="00E55E32" w:rsidRDefault="00000000">
      <w:pPr>
        <w:rPr>
          <w:rFonts w:hint="eastAsia"/>
        </w:rPr>
      </w:pPr>
      <w:r>
        <w:rPr>
          <w:sz w:val="18"/>
        </w:rPr>
        <w:t>Node* min_node(Node* root){ while(root &amp;&amp; root-&gt;left) root=root-&gt;left; return root; }</w:t>
      </w:r>
    </w:p>
    <w:p w14:paraId="54C79AFB" w14:textId="77777777" w:rsidR="00E55E32" w:rsidRDefault="00000000">
      <w:pPr>
        <w:rPr>
          <w:rFonts w:hint="eastAsia"/>
        </w:rPr>
      </w:pPr>
      <w:r>
        <w:rPr>
          <w:sz w:val="18"/>
        </w:rPr>
        <w:t>Node* max_node(Node* root){ while(root &amp;&amp; root-&gt;right) root=root-&gt;right; return root; }</w:t>
      </w:r>
    </w:p>
    <w:p w14:paraId="089168E0" w14:textId="77777777" w:rsidR="00E55E32" w:rsidRDefault="00E55E32">
      <w:pPr>
        <w:rPr>
          <w:rFonts w:hint="eastAsia"/>
        </w:rPr>
      </w:pPr>
    </w:p>
    <w:p w14:paraId="4D711D1C" w14:textId="77777777" w:rsidR="00E55E32" w:rsidRDefault="00000000">
      <w:pPr>
        <w:rPr>
          <w:rFonts w:hint="eastAsia"/>
        </w:rPr>
      </w:pPr>
      <w:r>
        <w:rPr>
          <w:sz w:val="18"/>
        </w:rPr>
        <w:t>Node* delete_node(Node* root, int k){</w:t>
      </w:r>
    </w:p>
    <w:p w14:paraId="07769CCF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if(!root) return NULL;</w:t>
      </w:r>
    </w:p>
    <w:p w14:paraId="6C6A584F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if(k&lt;root-&gt;key) root-&gt;left=delete_node(root-&gt;left,k);</w:t>
      </w:r>
    </w:p>
    <w:p w14:paraId="46CAC7DC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else if(k&gt;root-&gt;key) root-&gt;right=delete_node(root-&gt;right,k);</w:t>
      </w:r>
    </w:p>
    <w:p w14:paraId="6C6211D2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else {</w:t>
      </w:r>
    </w:p>
    <w:p w14:paraId="09528966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if(!root-&gt;left){ Node* t=root-&gt;right; free(root); return t; }</w:t>
      </w:r>
    </w:p>
    <w:p w14:paraId="3E6DB4F1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else if(!root-&gt;right){ Node* t=root-&gt;left; free(root); return t; }</w:t>
      </w:r>
    </w:p>
    <w:p w14:paraId="11C365CF" w14:textId="77777777" w:rsidR="00E55E32" w:rsidRDefault="00000000">
      <w:pPr>
        <w:rPr>
          <w:rFonts w:hint="eastAsia"/>
        </w:rPr>
      </w:pPr>
      <w:r>
        <w:rPr>
          <w:sz w:val="18"/>
        </w:rPr>
        <w:lastRenderedPageBreak/>
        <w:t xml:space="preserve">        Node* succ = min_node(root-&gt;right);</w:t>
      </w:r>
    </w:p>
    <w:p w14:paraId="10256B07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root-&gt;key=succ-&gt;key;</w:t>
      </w:r>
    </w:p>
    <w:p w14:paraId="0687A132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root-&gt;right=delete_node(root-&gt;right,succ-&gt;key);</w:t>
      </w:r>
    </w:p>
    <w:p w14:paraId="1C3FB0BE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526C17A1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return root;</w:t>
      </w:r>
    </w:p>
    <w:p w14:paraId="17D35495" w14:textId="77777777" w:rsidR="00E55E32" w:rsidRDefault="00000000">
      <w:pPr>
        <w:rPr>
          <w:rFonts w:hint="eastAsia"/>
        </w:rPr>
      </w:pPr>
      <w:r>
        <w:rPr>
          <w:sz w:val="18"/>
        </w:rPr>
        <w:t>}</w:t>
      </w:r>
    </w:p>
    <w:p w14:paraId="21608A7C" w14:textId="77777777" w:rsidR="00E55E32" w:rsidRDefault="00000000">
      <w:pPr>
        <w:rPr>
          <w:rFonts w:hint="eastAsia"/>
        </w:rPr>
      </w:pPr>
      <w:r>
        <w:rPr>
          <w:sz w:val="18"/>
        </w:rPr>
        <w:t>void inorder(Node* r){ if(!r) return; inorder(r-&gt;left); printf("%d ",r-&gt;key); inorder(r-&gt;right); }</w:t>
      </w:r>
    </w:p>
    <w:p w14:paraId="0FAD6CEC" w14:textId="77777777" w:rsidR="00E55E32" w:rsidRDefault="00000000">
      <w:pPr>
        <w:rPr>
          <w:rFonts w:hint="eastAsia"/>
        </w:rPr>
      </w:pPr>
      <w:r>
        <w:rPr>
          <w:sz w:val="18"/>
        </w:rPr>
        <w:t>void preorder(Node* r){ if(!r) return; printf("%d ",r-&gt;key); preorder(r-&gt;left); preorder(r-&gt;right); }</w:t>
      </w:r>
    </w:p>
    <w:p w14:paraId="0B386437" w14:textId="77777777" w:rsidR="00E55E32" w:rsidRDefault="00000000">
      <w:pPr>
        <w:rPr>
          <w:rFonts w:hint="eastAsia"/>
        </w:rPr>
      </w:pPr>
      <w:r>
        <w:rPr>
          <w:sz w:val="18"/>
        </w:rPr>
        <w:t>void postorder(Node* r){ if(!r) return; postorder(r-&gt;left); postorder(r-&gt;right); printf("%d ",r-&gt;key); }</w:t>
      </w:r>
    </w:p>
    <w:p w14:paraId="0D695A97" w14:textId="77777777" w:rsidR="00E55E32" w:rsidRDefault="00E55E32">
      <w:pPr>
        <w:rPr>
          <w:rFonts w:hint="eastAsia"/>
        </w:rPr>
      </w:pPr>
    </w:p>
    <w:p w14:paraId="1DC506B5" w14:textId="77777777" w:rsidR="00E55E32" w:rsidRDefault="00000000">
      <w:pPr>
        <w:rPr>
          <w:rFonts w:hint="eastAsia"/>
        </w:rPr>
      </w:pPr>
      <w:r>
        <w:rPr>
          <w:sz w:val="18"/>
        </w:rPr>
        <w:t>int is_bst_util(Node* r, int minv, int maxv){</w:t>
      </w:r>
    </w:p>
    <w:p w14:paraId="2A9F1BE8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if(!r) return 1;</w:t>
      </w:r>
    </w:p>
    <w:p w14:paraId="34FE5811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if(r-&gt;key&lt;=minv || r-&gt;key&gt;=maxv) return 0;</w:t>
      </w:r>
    </w:p>
    <w:p w14:paraId="1C855447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return is_bst_util(r-&gt;left,minv,r-&gt;key) &amp;&amp; is_bst_util(r-&gt;right,r-&gt;key,maxv);</w:t>
      </w:r>
    </w:p>
    <w:p w14:paraId="41FEE1F0" w14:textId="77777777" w:rsidR="00E55E32" w:rsidRDefault="00000000">
      <w:pPr>
        <w:rPr>
          <w:rFonts w:hint="eastAsia"/>
        </w:rPr>
      </w:pPr>
      <w:r>
        <w:rPr>
          <w:sz w:val="18"/>
        </w:rPr>
        <w:t>}</w:t>
      </w:r>
    </w:p>
    <w:p w14:paraId="6A2E8C3A" w14:textId="77777777" w:rsidR="00E55E32" w:rsidRDefault="00000000">
      <w:pPr>
        <w:rPr>
          <w:rFonts w:hint="eastAsia"/>
        </w:rPr>
      </w:pPr>
      <w:r>
        <w:rPr>
          <w:sz w:val="18"/>
        </w:rPr>
        <w:t>int is_bst(Node* r){ return is_bst_util(r, -2147483648, 2147483647); }</w:t>
      </w:r>
    </w:p>
    <w:p w14:paraId="16C67752" w14:textId="77777777" w:rsidR="00E55E32" w:rsidRDefault="00E55E32">
      <w:pPr>
        <w:rPr>
          <w:rFonts w:hint="eastAsia"/>
        </w:rPr>
      </w:pPr>
    </w:p>
    <w:p w14:paraId="56DC4DFE" w14:textId="77777777" w:rsidR="00E55E32" w:rsidRDefault="00000000">
      <w:pPr>
        <w:rPr>
          <w:rFonts w:hint="eastAsia"/>
        </w:rPr>
      </w:pPr>
      <w:r>
        <w:rPr>
          <w:sz w:val="18"/>
        </w:rPr>
        <w:t>/* Simple binary heap (max-heap) for priority queue */</w:t>
      </w:r>
    </w:p>
    <w:p w14:paraId="5CA8F4DE" w14:textId="77777777" w:rsidR="00E55E32" w:rsidRDefault="00000000">
      <w:pPr>
        <w:rPr>
          <w:rFonts w:hint="eastAsia"/>
        </w:rPr>
      </w:pPr>
      <w:r>
        <w:rPr>
          <w:sz w:val="18"/>
        </w:rPr>
        <w:t>typedef struct {</w:t>
      </w:r>
    </w:p>
    <w:p w14:paraId="58C6E28E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int *a; int size, capacity;</w:t>
      </w:r>
    </w:p>
    <w:p w14:paraId="60EE4FBB" w14:textId="77777777" w:rsidR="00E55E32" w:rsidRDefault="00000000">
      <w:pPr>
        <w:rPr>
          <w:rFonts w:hint="eastAsia"/>
        </w:rPr>
      </w:pPr>
      <w:r>
        <w:rPr>
          <w:sz w:val="18"/>
        </w:rPr>
        <w:t>} Heap;</w:t>
      </w:r>
    </w:p>
    <w:p w14:paraId="31759339" w14:textId="77777777" w:rsidR="00E55E32" w:rsidRDefault="00000000">
      <w:pPr>
        <w:rPr>
          <w:rFonts w:hint="eastAsia"/>
        </w:rPr>
      </w:pPr>
      <w:r>
        <w:rPr>
          <w:sz w:val="18"/>
        </w:rPr>
        <w:t>Heap* create_heap(int cap){ Heap* h=malloc(sizeof(Heap)); h-&gt;a=malloc(sizeof(int)*cap); h-&gt;size=0; h-&gt;capacity=cap; return h; }</w:t>
      </w:r>
    </w:p>
    <w:p w14:paraId="069DC6D4" w14:textId="77777777" w:rsidR="00E55E32" w:rsidRDefault="00000000">
      <w:pPr>
        <w:rPr>
          <w:rFonts w:hint="eastAsia"/>
        </w:rPr>
      </w:pPr>
      <w:r>
        <w:rPr>
          <w:sz w:val="18"/>
        </w:rPr>
        <w:t>void heap_insert(Heap* h,int v){</w:t>
      </w:r>
    </w:p>
    <w:p w14:paraId="6DE173AD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if(h-&gt;size==h-&gt;capacity){ h-&gt;capacity*=2; h-&gt;a=realloc(h-&gt;a,sizeof(int)*h-&gt;capacity); }</w:t>
      </w:r>
    </w:p>
    <w:p w14:paraId="7D1FAAAE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int i=h-&gt;size++; h-&gt;a[i]=v;</w:t>
      </w:r>
    </w:p>
    <w:p w14:paraId="42E3D8B6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while(i&gt;0 &amp;&amp; h-&gt;a[(i-1)/2]&lt;h-&gt;a[i]){ int t=h-&gt;a[(i-1)/2]; h-&gt;a[(i-1)/2]=h-&gt;a[i]; h-&gt;a[i]=t; i=(i-1)/2; }</w:t>
      </w:r>
    </w:p>
    <w:p w14:paraId="39FD8F91" w14:textId="77777777" w:rsidR="00E55E32" w:rsidRDefault="00000000">
      <w:pPr>
        <w:rPr>
          <w:rFonts w:hint="eastAsia"/>
        </w:rPr>
      </w:pPr>
      <w:r>
        <w:rPr>
          <w:sz w:val="18"/>
        </w:rPr>
        <w:lastRenderedPageBreak/>
        <w:t>}</w:t>
      </w:r>
    </w:p>
    <w:p w14:paraId="4F797229" w14:textId="77777777" w:rsidR="00E55E32" w:rsidRDefault="00000000">
      <w:pPr>
        <w:rPr>
          <w:rFonts w:hint="eastAsia"/>
        </w:rPr>
      </w:pPr>
      <w:r>
        <w:rPr>
          <w:sz w:val="18"/>
        </w:rPr>
        <w:t>int heap_extract_max(Heap* h){</w:t>
      </w:r>
    </w:p>
    <w:p w14:paraId="011D697D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if(h-&gt;size==0) return -999999;</w:t>
      </w:r>
    </w:p>
    <w:p w14:paraId="606484AC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int res=h-&gt;a[0]; h-&gt;a[0]=h-&gt;a[--h-&gt;size];</w:t>
      </w:r>
    </w:p>
    <w:p w14:paraId="0B42B765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int i=0;</w:t>
      </w:r>
    </w:p>
    <w:p w14:paraId="198254C4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while(1){</w:t>
      </w:r>
    </w:p>
    <w:p w14:paraId="37FAAA16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int l=2*i+1, r=2*i+2, largest=i;</w:t>
      </w:r>
    </w:p>
    <w:p w14:paraId="265BE164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if(l&lt;h-&gt;size &amp;&amp; h-&gt;a[l]&gt;h-&gt;a[largest]) largest=l;</w:t>
      </w:r>
    </w:p>
    <w:p w14:paraId="2DE2732D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if(r&lt;h-&gt;size &amp;&amp; h-&gt;a[r]&gt;h-&gt;a[largest]) largest=r;</w:t>
      </w:r>
    </w:p>
    <w:p w14:paraId="63694183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if(largest==i) break;</w:t>
      </w:r>
    </w:p>
    <w:p w14:paraId="58033952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    int t=h-&gt;a[i]; h-&gt;a[i]=h-&gt;a[largest]; h-&gt;a[largest]=t; i=largest;</w:t>
      </w:r>
    </w:p>
    <w:p w14:paraId="0EBAECDD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341D873E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return res;</w:t>
      </w:r>
    </w:p>
    <w:p w14:paraId="6BDA2EC3" w14:textId="77777777" w:rsidR="00E55E32" w:rsidRDefault="00000000">
      <w:pPr>
        <w:rPr>
          <w:rFonts w:hint="eastAsia"/>
        </w:rPr>
      </w:pPr>
      <w:r>
        <w:rPr>
          <w:sz w:val="18"/>
        </w:rPr>
        <w:t>}</w:t>
      </w:r>
    </w:p>
    <w:p w14:paraId="2C40D57E" w14:textId="77777777" w:rsidR="00E55E32" w:rsidRDefault="00000000">
      <w:pPr>
        <w:rPr>
          <w:rFonts w:hint="eastAsia"/>
        </w:rPr>
      </w:pPr>
      <w:r>
        <w:rPr>
          <w:sz w:val="18"/>
        </w:rPr>
        <w:t>void heapify(int a[], int n, int i){</w:t>
      </w:r>
    </w:p>
    <w:p w14:paraId="4E4B16EB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int largest=i; int l=2*i+1, r=2*i+2;</w:t>
      </w:r>
    </w:p>
    <w:p w14:paraId="31BB0E89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if(l&lt;n &amp;&amp; a[l]&gt;a[largest]) largest=l;</w:t>
      </w:r>
    </w:p>
    <w:p w14:paraId="70297D73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if(r&lt;n &amp;&amp; a[r]&gt;a[largest]) largest=r;</w:t>
      </w:r>
    </w:p>
    <w:p w14:paraId="02BEA343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if(largest!=i){ int t=a[i]; a[i]=a[largest]; a[largest]=t; heapify(a,n,largest); }</w:t>
      </w:r>
    </w:p>
    <w:p w14:paraId="6689E5D4" w14:textId="77777777" w:rsidR="00E55E32" w:rsidRDefault="00000000">
      <w:pPr>
        <w:rPr>
          <w:rFonts w:hint="eastAsia"/>
        </w:rPr>
      </w:pPr>
      <w:r>
        <w:rPr>
          <w:sz w:val="18"/>
        </w:rPr>
        <w:t>}</w:t>
      </w:r>
    </w:p>
    <w:p w14:paraId="5342E177" w14:textId="77777777" w:rsidR="00E55E32" w:rsidRDefault="00000000">
      <w:pPr>
        <w:rPr>
          <w:rFonts w:hint="eastAsia"/>
        </w:rPr>
      </w:pPr>
      <w:r>
        <w:rPr>
          <w:sz w:val="18"/>
        </w:rPr>
        <w:t>void heapsort(int a[], int n){</w:t>
      </w:r>
    </w:p>
    <w:p w14:paraId="47D06ED7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for(int i=n/2-1;i&gt;=0;i--) heapify(a,n,i);</w:t>
      </w:r>
    </w:p>
    <w:p w14:paraId="22391B6E" w14:textId="77777777" w:rsidR="00E55E32" w:rsidRDefault="00000000">
      <w:pPr>
        <w:rPr>
          <w:rFonts w:hint="eastAsia"/>
        </w:rPr>
      </w:pPr>
      <w:r>
        <w:rPr>
          <w:sz w:val="18"/>
        </w:rPr>
        <w:t xml:space="preserve">    for(int i=n-1;i&gt;0;i--){ int t=a[0]; a[0]=a[i]; a[i]=t; heapify(a,i,0); }</w:t>
      </w:r>
    </w:p>
    <w:p w14:paraId="03DDFEF7" w14:textId="77777777" w:rsidR="00E55E32" w:rsidRDefault="00000000">
      <w:pPr>
        <w:rPr>
          <w:rFonts w:hint="eastAsia"/>
        </w:rPr>
      </w:pPr>
      <w:r>
        <w:rPr>
          <w:sz w:val="18"/>
        </w:rPr>
        <w:t>}</w:t>
      </w:r>
    </w:p>
    <w:sectPr w:rsidR="00E55E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49963">
    <w:abstractNumId w:val="8"/>
  </w:num>
  <w:num w:numId="2" w16cid:durableId="626198739">
    <w:abstractNumId w:val="6"/>
  </w:num>
  <w:num w:numId="3" w16cid:durableId="1821724602">
    <w:abstractNumId w:val="5"/>
  </w:num>
  <w:num w:numId="4" w16cid:durableId="1612280682">
    <w:abstractNumId w:val="4"/>
  </w:num>
  <w:num w:numId="5" w16cid:durableId="490490622">
    <w:abstractNumId w:val="7"/>
  </w:num>
  <w:num w:numId="6" w16cid:durableId="1154758392">
    <w:abstractNumId w:val="3"/>
  </w:num>
  <w:num w:numId="7" w16cid:durableId="1015957615">
    <w:abstractNumId w:val="2"/>
  </w:num>
  <w:num w:numId="8" w16cid:durableId="381834487">
    <w:abstractNumId w:val="1"/>
  </w:num>
  <w:num w:numId="9" w16cid:durableId="17152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64D"/>
    <w:rsid w:val="00326F90"/>
    <w:rsid w:val="00617AEA"/>
    <w:rsid w:val="00AA1D8D"/>
    <w:rsid w:val="00B47730"/>
    <w:rsid w:val="00CB0664"/>
    <w:rsid w:val="00E55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5FBB8"/>
  <w14:defaultImageDpi w14:val="300"/>
  <w15:docId w15:val="{8A4361B6-8101-4323-946D-7DF29B12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2025-11-29T13:30:00Z</dcterms:modified>
  <cp:category/>
</cp:coreProperties>
</file>