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5F871" w14:textId="77777777" w:rsidR="001C6CEB" w:rsidRDefault="00000000">
      <w:pPr>
        <w:pStyle w:val="Heading1"/>
      </w:pPr>
      <w:r>
        <w:t>Lab Assignment 2 - Arrays Continued (Solved)</w:t>
      </w:r>
    </w:p>
    <w:p w14:paraId="2EB8D1FB" w14:textId="2B4D6FC6" w:rsidR="001C6CEB" w:rsidRDefault="00000000">
      <w:pPr>
        <w:rPr>
          <w:rFonts w:hint="eastAsia"/>
        </w:rPr>
      </w:pPr>
      <w:r>
        <w:br/>
      </w:r>
    </w:p>
    <w:p w14:paraId="035C563D" w14:textId="77777777" w:rsidR="001C6CEB" w:rsidRDefault="00000000">
      <w:pPr>
        <w:pStyle w:val="Heading2"/>
      </w:pPr>
      <w:r>
        <w:t>Source Code:</w:t>
      </w:r>
    </w:p>
    <w:p w14:paraId="086523A7" w14:textId="77777777" w:rsidR="001C6CEB" w:rsidRDefault="00000000">
      <w:pPr>
        <w:rPr>
          <w:rFonts w:hint="eastAsia"/>
        </w:rPr>
      </w:pPr>
      <w:r>
        <w:rPr>
          <w:sz w:val="18"/>
        </w:rPr>
        <w:t>/* Lab 2 - Arrays continued: Binary search, Bubble sort, Missing number, String ops, Sparse matrix ops */</w:t>
      </w:r>
    </w:p>
    <w:p w14:paraId="2B1567B4" w14:textId="77777777" w:rsidR="001C6CEB" w:rsidRDefault="00000000">
      <w:pPr>
        <w:rPr>
          <w:rFonts w:hint="eastAsia"/>
        </w:rPr>
      </w:pPr>
      <w:r>
        <w:rPr>
          <w:sz w:val="18"/>
        </w:rPr>
        <w:t>#include &lt;stdio.h&gt;</w:t>
      </w:r>
    </w:p>
    <w:p w14:paraId="6F383A68" w14:textId="77777777" w:rsidR="001C6CEB" w:rsidRDefault="00000000">
      <w:pPr>
        <w:rPr>
          <w:rFonts w:hint="eastAsia"/>
        </w:rPr>
      </w:pPr>
      <w:r>
        <w:rPr>
          <w:sz w:val="18"/>
        </w:rPr>
        <w:t>#include &lt;stdlib.h&gt;</w:t>
      </w:r>
    </w:p>
    <w:p w14:paraId="5B2595B3" w14:textId="77777777" w:rsidR="001C6CEB" w:rsidRDefault="00000000">
      <w:pPr>
        <w:rPr>
          <w:rFonts w:hint="eastAsia"/>
        </w:rPr>
      </w:pPr>
      <w:r>
        <w:rPr>
          <w:sz w:val="18"/>
        </w:rPr>
        <w:t>#include &lt;string.h&gt;</w:t>
      </w:r>
    </w:p>
    <w:p w14:paraId="4BECDFD9" w14:textId="77777777" w:rsidR="001C6CEB" w:rsidRDefault="001C6CEB">
      <w:pPr>
        <w:rPr>
          <w:rFonts w:hint="eastAsia"/>
        </w:rPr>
      </w:pPr>
    </w:p>
    <w:p w14:paraId="59547048" w14:textId="77777777" w:rsidR="001C6CEB" w:rsidRDefault="00000000">
      <w:pPr>
        <w:rPr>
          <w:rFonts w:hint="eastAsia"/>
        </w:rPr>
      </w:pPr>
      <w:r>
        <w:rPr>
          <w:sz w:val="18"/>
        </w:rPr>
        <w:t>int binary_search(int a[], int n, int key){</w:t>
      </w:r>
    </w:p>
    <w:p w14:paraId="17645BF1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int l=0,r=n-1;</w:t>
      </w:r>
    </w:p>
    <w:p w14:paraId="0027E19B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while(l&lt;=r){</w:t>
      </w:r>
    </w:p>
    <w:p w14:paraId="15069B80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    int m = l + (r-l)/2;</w:t>
      </w:r>
    </w:p>
    <w:p w14:paraId="39884D13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    if(a[m]==key) return m;</w:t>
      </w:r>
    </w:p>
    <w:p w14:paraId="3D01B65D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    else if(a[m]&lt;key) l=m+1;</w:t>
      </w:r>
    </w:p>
    <w:p w14:paraId="05BDDF63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    else r=m-1;</w:t>
      </w:r>
    </w:p>
    <w:p w14:paraId="602F8505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1A0F0987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return -1;</w:t>
      </w:r>
    </w:p>
    <w:p w14:paraId="4DED4B6C" w14:textId="77777777" w:rsidR="001C6CEB" w:rsidRDefault="00000000">
      <w:pPr>
        <w:rPr>
          <w:rFonts w:hint="eastAsia"/>
        </w:rPr>
      </w:pPr>
      <w:r>
        <w:rPr>
          <w:sz w:val="18"/>
        </w:rPr>
        <w:t>}</w:t>
      </w:r>
    </w:p>
    <w:p w14:paraId="23733DBC" w14:textId="77777777" w:rsidR="001C6CEB" w:rsidRDefault="00000000">
      <w:pPr>
        <w:rPr>
          <w:rFonts w:hint="eastAsia"/>
        </w:rPr>
      </w:pPr>
      <w:r>
        <w:rPr>
          <w:sz w:val="18"/>
        </w:rPr>
        <w:t>void bubble_sort(int a[], int n){</w:t>
      </w:r>
    </w:p>
    <w:p w14:paraId="1714246D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for(int i=0;i&lt;n-1;i++) for(int j=0;j&lt;n-1-i;j++) if(a[j]&gt;a[j+1]){</w:t>
      </w:r>
    </w:p>
    <w:p w14:paraId="7AC615E1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    int t=a[j]; a[j]=a[j+1]; a[j+1]=t;</w:t>
      </w:r>
    </w:p>
    <w:p w14:paraId="1C423FFE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349DB270" w14:textId="77777777" w:rsidR="001C6CEB" w:rsidRDefault="00000000">
      <w:pPr>
        <w:rPr>
          <w:rFonts w:hint="eastAsia"/>
        </w:rPr>
      </w:pPr>
      <w:r>
        <w:rPr>
          <w:sz w:val="18"/>
        </w:rPr>
        <w:t>}</w:t>
      </w:r>
    </w:p>
    <w:p w14:paraId="20D35140" w14:textId="77777777" w:rsidR="001C6CEB" w:rsidRDefault="00000000">
      <w:pPr>
        <w:rPr>
          <w:rFonts w:hint="eastAsia"/>
        </w:rPr>
      </w:pPr>
      <w:r>
        <w:rPr>
          <w:sz w:val="18"/>
        </w:rPr>
        <w:t>int find_missing_linear(int a[], int n){ // array of size n-1, values 1..n</w:t>
      </w:r>
    </w:p>
    <w:p w14:paraId="65E0C091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int sum_expected = n*(n+1)/2;</w:t>
      </w:r>
    </w:p>
    <w:p w14:paraId="7A485CFA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int sum=0; for(int i=0;i&lt;n-1;i++) sum+=a[i];</w:t>
      </w:r>
    </w:p>
    <w:p w14:paraId="4523EF03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return sum_expected - sum;</w:t>
      </w:r>
    </w:p>
    <w:p w14:paraId="0E951A3D" w14:textId="77777777" w:rsidR="001C6CEB" w:rsidRDefault="00000000">
      <w:pPr>
        <w:rPr>
          <w:rFonts w:hint="eastAsia"/>
        </w:rPr>
      </w:pPr>
      <w:r>
        <w:rPr>
          <w:sz w:val="18"/>
        </w:rPr>
        <w:lastRenderedPageBreak/>
        <w:t>}</w:t>
      </w:r>
    </w:p>
    <w:p w14:paraId="091C48F7" w14:textId="77777777" w:rsidR="001C6CEB" w:rsidRDefault="00000000">
      <w:pPr>
        <w:rPr>
          <w:rFonts w:hint="eastAsia"/>
        </w:rPr>
      </w:pPr>
      <w:r>
        <w:rPr>
          <w:sz w:val="18"/>
        </w:rPr>
        <w:t>int find_missing_binary(int a[], int n){ // assumes sorted, size n-1</w:t>
      </w:r>
    </w:p>
    <w:p w14:paraId="1D27E50E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int l=0,r=n-2;</w:t>
      </w:r>
    </w:p>
    <w:p w14:paraId="1E8AFBD7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while(l&lt;=r){</w:t>
      </w:r>
    </w:p>
    <w:p w14:paraId="54EC31F5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    int m=(l+r)/2;</w:t>
      </w:r>
    </w:p>
    <w:p w14:paraId="04456F74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    if(a[m]==m+1) l=m+1;</w:t>
      </w:r>
    </w:p>
    <w:p w14:paraId="76D17ABF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    else r=m-1;</w:t>
      </w:r>
    </w:p>
    <w:p w14:paraId="5D5EE7C6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1CEE7079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return l+1;</w:t>
      </w:r>
    </w:p>
    <w:p w14:paraId="025D87C2" w14:textId="77777777" w:rsidR="001C6CEB" w:rsidRDefault="00000000">
      <w:pPr>
        <w:rPr>
          <w:rFonts w:hint="eastAsia"/>
        </w:rPr>
      </w:pPr>
      <w:r>
        <w:rPr>
          <w:sz w:val="18"/>
        </w:rPr>
        <w:t>}</w:t>
      </w:r>
    </w:p>
    <w:p w14:paraId="592DE0FC" w14:textId="77777777" w:rsidR="001C6CEB" w:rsidRDefault="00000000">
      <w:pPr>
        <w:rPr>
          <w:rFonts w:hint="eastAsia"/>
        </w:rPr>
      </w:pPr>
      <w:r>
        <w:rPr>
          <w:sz w:val="18"/>
        </w:rPr>
        <w:t>void string_ops(){</w:t>
      </w:r>
    </w:p>
    <w:p w14:paraId="501D16A3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char s1[200], s2[200];</w:t>
      </w:r>
    </w:p>
    <w:p w14:paraId="06FA5C10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printf("Enter string1: "); getchar(); fgets(s1,200,stdin);</w:t>
      </w:r>
    </w:p>
    <w:p w14:paraId="4DAA740E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if(s1[strlen(s1)-1]=='\n') s1[strlen(s1)-1]=0;</w:t>
      </w:r>
    </w:p>
    <w:p w14:paraId="1F33174D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printf("Enter string2: "); fgets(s2,200,stdin); if(s2[strlen(s2)-1]=='\n') s2[strlen(s2)-1]=0;</w:t>
      </w:r>
    </w:p>
    <w:p w14:paraId="0611B320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printf("Concat: %s%s\n", s1, s2);</w:t>
      </w:r>
    </w:p>
    <w:p w14:paraId="70119768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// reverse s1</w:t>
      </w:r>
    </w:p>
    <w:p w14:paraId="6DEA673E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int l=strlen(s1);</w:t>
      </w:r>
    </w:p>
    <w:p w14:paraId="5487961B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for(int i=0;i&lt;l/2;i++){ char t=s1[i]; s1[i]=s1[l-1-i]; s1[l-1-i]=t; }</w:t>
      </w:r>
    </w:p>
    <w:p w14:paraId="709668E4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printf("Reverse of first: %s\n", s1);</w:t>
      </w:r>
    </w:p>
    <w:p w14:paraId="5542DFEC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// delete vowels from s2</w:t>
      </w:r>
    </w:p>
    <w:p w14:paraId="01954C8F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char res[200]; int idx=0;</w:t>
      </w:r>
    </w:p>
    <w:p w14:paraId="57A6CC09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for(int i=0;i&lt;strlen(s2);i++){</w:t>
      </w:r>
    </w:p>
    <w:p w14:paraId="34EE570E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    char c=s2[i];</w:t>
      </w:r>
    </w:p>
    <w:p w14:paraId="368E749A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    if(strchr("aeiouAEIOU",c)==NULL) res[idx++]=c;</w:t>
      </w:r>
    </w:p>
    <w:p w14:paraId="121BFA7C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566525E9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res[idx]=0; printf("Without vowels (second): %s\n", res);</w:t>
      </w:r>
    </w:p>
    <w:p w14:paraId="016C44B3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// uppercase to lowercase demo</w:t>
      </w:r>
    </w:p>
    <w:p w14:paraId="31942D77" w14:textId="77777777" w:rsidR="001C6CEB" w:rsidRDefault="00000000">
      <w:pPr>
        <w:rPr>
          <w:rFonts w:hint="eastAsia"/>
        </w:rPr>
      </w:pPr>
      <w:r>
        <w:rPr>
          <w:sz w:val="18"/>
        </w:rPr>
        <w:t xml:space="preserve">    for(int i=0;i&lt;strlen(res);i++) if(res[i]&gt;='A'&amp;&amp;res[i]&lt;='Z') res[i]=res[i]-'A'+'a';</w:t>
      </w:r>
    </w:p>
    <w:p w14:paraId="1CA10F0B" w14:textId="77777777" w:rsidR="001C6CEB" w:rsidRDefault="00000000">
      <w:pPr>
        <w:rPr>
          <w:rFonts w:hint="eastAsia"/>
        </w:rPr>
      </w:pPr>
      <w:r>
        <w:rPr>
          <w:sz w:val="18"/>
        </w:rPr>
        <w:lastRenderedPageBreak/>
        <w:t xml:space="preserve">    printf("Lowercase: %s\n", res);</w:t>
      </w:r>
    </w:p>
    <w:p w14:paraId="69CACBAF" w14:textId="77777777" w:rsidR="001C6CEB" w:rsidRDefault="00000000">
      <w:pPr>
        <w:rPr>
          <w:rFonts w:hint="eastAsia"/>
        </w:rPr>
      </w:pPr>
      <w:r>
        <w:rPr>
          <w:sz w:val="18"/>
        </w:rPr>
        <w:t>}</w:t>
      </w:r>
    </w:p>
    <w:sectPr w:rsidR="001C6C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189685">
    <w:abstractNumId w:val="8"/>
  </w:num>
  <w:num w:numId="2" w16cid:durableId="642850771">
    <w:abstractNumId w:val="6"/>
  </w:num>
  <w:num w:numId="3" w16cid:durableId="1058821378">
    <w:abstractNumId w:val="5"/>
  </w:num>
  <w:num w:numId="4" w16cid:durableId="1216045798">
    <w:abstractNumId w:val="4"/>
  </w:num>
  <w:num w:numId="5" w16cid:durableId="1605260960">
    <w:abstractNumId w:val="7"/>
  </w:num>
  <w:num w:numId="6" w16cid:durableId="769550504">
    <w:abstractNumId w:val="3"/>
  </w:num>
  <w:num w:numId="7" w16cid:durableId="665016070">
    <w:abstractNumId w:val="2"/>
  </w:num>
  <w:num w:numId="8" w16cid:durableId="1234656579">
    <w:abstractNumId w:val="1"/>
  </w:num>
  <w:num w:numId="9" w16cid:durableId="112600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CEB"/>
    <w:rsid w:val="0029639D"/>
    <w:rsid w:val="00326F90"/>
    <w:rsid w:val="00964335"/>
    <w:rsid w:val="00AA1D8D"/>
    <w:rsid w:val="00B47730"/>
    <w:rsid w:val="00CB0664"/>
    <w:rsid w:val="00E017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DE22A"/>
  <w14:defaultImageDpi w14:val="300"/>
  <w15:docId w15:val="{663FB490-ADB6-4194-A867-AB0478E7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paryag .</cp:lastModifiedBy>
  <cp:revision>2</cp:revision>
  <dcterms:created xsi:type="dcterms:W3CDTF">2013-12-23T23:15:00Z</dcterms:created>
  <dcterms:modified xsi:type="dcterms:W3CDTF">2025-11-29T13:28:00Z</dcterms:modified>
  <cp:category/>
</cp:coreProperties>
</file>