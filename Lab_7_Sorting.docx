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2C97" w14:textId="77777777" w:rsidR="0015705F" w:rsidRDefault="00000000">
      <w:pPr>
        <w:pStyle w:val="Heading1"/>
      </w:pPr>
      <w:r>
        <w:t>Lab Assignment 7 - Sorting (Solved)</w:t>
      </w:r>
    </w:p>
    <w:p w14:paraId="7BF19D47" w14:textId="1DC86195" w:rsidR="0015705F" w:rsidRDefault="00000000">
      <w:pPr>
        <w:rPr>
          <w:rFonts w:hint="eastAsia"/>
        </w:rPr>
      </w:pPr>
      <w:r>
        <w:br/>
      </w:r>
    </w:p>
    <w:p w14:paraId="7F2BB9E1" w14:textId="77777777" w:rsidR="0015705F" w:rsidRDefault="00000000">
      <w:pPr>
        <w:pStyle w:val="Heading2"/>
      </w:pPr>
      <w:r>
        <w:t>Source Code:</w:t>
      </w:r>
    </w:p>
    <w:p w14:paraId="4B86EE24" w14:textId="77777777" w:rsidR="0015705F" w:rsidRDefault="00000000">
      <w:pPr>
        <w:rPr>
          <w:rFonts w:hint="eastAsia"/>
        </w:rPr>
      </w:pPr>
      <w:r>
        <w:rPr>
          <w:sz w:val="18"/>
        </w:rPr>
        <w:t>/* Lab 7 - Sorting: selection, insertion, bubble, merge, quick, improved selection */</w:t>
      </w:r>
    </w:p>
    <w:p w14:paraId="126AA93B" w14:textId="77777777" w:rsidR="0015705F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20EB0138" w14:textId="77777777" w:rsidR="0015705F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729A9170" w14:textId="77777777" w:rsidR="0015705F" w:rsidRDefault="00000000">
      <w:pPr>
        <w:rPr>
          <w:rFonts w:hint="eastAsia"/>
        </w:rPr>
      </w:pPr>
      <w:r>
        <w:rPr>
          <w:sz w:val="18"/>
        </w:rPr>
        <w:t>#include &lt;string.h&gt;</w:t>
      </w:r>
    </w:p>
    <w:p w14:paraId="2ECA7C8F" w14:textId="77777777" w:rsidR="0015705F" w:rsidRDefault="0015705F">
      <w:pPr>
        <w:rPr>
          <w:rFonts w:hint="eastAsia"/>
        </w:rPr>
      </w:pPr>
    </w:p>
    <w:p w14:paraId="291951FE" w14:textId="77777777" w:rsidR="0015705F" w:rsidRDefault="00000000">
      <w:pPr>
        <w:rPr>
          <w:rFonts w:hint="eastAsia"/>
        </w:rPr>
      </w:pPr>
      <w:r>
        <w:rPr>
          <w:sz w:val="18"/>
        </w:rPr>
        <w:t>void selection_sort(int a[], int n){</w:t>
      </w:r>
    </w:p>
    <w:p w14:paraId="4B6B4128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for(int i=0;i&lt;n-1;i++){</w:t>
      </w:r>
    </w:p>
    <w:p w14:paraId="6CAF8B19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int min=i;</w:t>
      </w:r>
    </w:p>
    <w:p w14:paraId="257829AE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for(int j=i+1;j&lt;n;j++) if(a[j]&lt;a[min]) min=j;</w:t>
      </w:r>
    </w:p>
    <w:p w14:paraId="0DE3CBC2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int t=a[i]; a[i]=a[min]; a[min]=t;</w:t>
      </w:r>
    </w:p>
    <w:p w14:paraId="770C9941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39605344" w14:textId="77777777" w:rsidR="0015705F" w:rsidRDefault="00000000">
      <w:pPr>
        <w:rPr>
          <w:rFonts w:hint="eastAsia"/>
        </w:rPr>
      </w:pPr>
      <w:r>
        <w:rPr>
          <w:sz w:val="18"/>
        </w:rPr>
        <w:t>}</w:t>
      </w:r>
    </w:p>
    <w:p w14:paraId="3F672CE6" w14:textId="77777777" w:rsidR="0015705F" w:rsidRDefault="00000000">
      <w:pPr>
        <w:rPr>
          <w:rFonts w:hint="eastAsia"/>
        </w:rPr>
      </w:pPr>
      <w:r>
        <w:rPr>
          <w:sz w:val="18"/>
        </w:rPr>
        <w:t>void insertion_sort(int a[], int n){</w:t>
      </w:r>
    </w:p>
    <w:p w14:paraId="74323B2F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for(int i=1;i&lt;n;i++){</w:t>
      </w:r>
    </w:p>
    <w:p w14:paraId="46156CCA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int key=a[i], j=i-1;</w:t>
      </w:r>
    </w:p>
    <w:p w14:paraId="3EFB5ED2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while(j&gt;=0 &amp;&amp; a[j]&gt;key){ a[j+1]=a[j]; j--; }</w:t>
      </w:r>
    </w:p>
    <w:p w14:paraId="4C71652C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a[j+1]=key;</w:t>
      </w:r>
    </w:p>
    <w:p w14:paraId="35431C61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6AA49572" w14:textId="77777777" w:rsidR="0015705F" w:rsidRDefault="00000000">
      <w:pPr>
        <w:rPr>
          <w:rFonts w:hint="eastAsia"/>
        </w:rPr>
      </w:pPr>
      <w:r>
        <w:rPr>
          <w:sz w:val="18"/>
        </w:rPr>
        <w:t>}</w:t>
      </w:r>
    </w:p>
    <w:p w14:paraId="470618F2" w14:textId="77777777" w:rsidR="0015705F" w:rsidRDefault="00000000">
      <w:pPr>
        <w:rPr>
          <w:rFonts w:hint="eastAsia"/>
        </w:rPr>
      </w:pPr>
      <w:r>
        <w:rPr>
          <w:sz w:val="18"/>
        </w:rPr>
        <w:t>void bubble_sort(int a[], int n){</w:t>
      </w:r>
    </w:p>
    <w:p w14:paraId="4FF7D048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for(int i=0;i&lt;n-1;i++) for(int j=0;j&lt;n-1-i;j++) if(a[j]&gt;a[j+1]){</w:t>
      </w:r>
    </w:p>
    <w:p w14:paraId="70FE4839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int t=a[j]; a[j]=a[j+1]; a[j+1]=t;</w:t>
      </w:r>
    </w:p>
    <w:p w14:paraId="6625AC63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4E535191" w14:textId="77777777" w:rsidR="0015705F" w:rsidRDefault="00000000">
      <w:pPr>
        <w:rPr>
          <w:rFonts w:hint="eastAsia"/>
        </w:rPr>
      </w:pPr>
      <w:r>
        <w:rPr>
          <w:sz w:val="18"/>
        </w:rPr>
        <w:t>}</w:t>
      </w:r>
    </w:p>
    <w:p w14:paraId="6D6D0E53" w14:textId="77777777" w:rsidR="0015705F" w:rsidRDefault="00000000">
      <w:pPr>
        <w:rPr>
          <w:rFonts w:hint="eastAsia"/>
        </w:rPr>
      </w:pPr>
      <w:r>
        <w:rPr>
          <w:sz w:val="18"/>
        </w:rPr>
        <w:t>void merge(int a[], int l, int m, int r){</w:t>
      </w:r>
    </w:p>
    <w:p w14:paraId="0BCB8084" w14:textId="77777777" w:rsidR="0015705F" w:rsidRDefault="00000000">
      <w:pPr>
        <w:rPr>
          <w:rFonts w:hint="eastAsia"/>
        </w:rPr>
      </w:pPr>
      <w:r>
        <w:rPr>
          <w:sz w:val="18"/>
        </w:rPr>
        <w:lastRenderedPageBreak/>
        <w:t xml:space="preserve">    int n1=m-l+1, n2=r-m;</w:t>
      </w:r>
    </w:p>
    <w:p w14:paraId="190DECE5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int L[n1], R[n2];</w:t>
      </w:r>
    </w:p>
    <w:p w14:paraId="4645D5B9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for(int i=0;i&lt;n1;i++) L[i]=a[l+i];</w:t>
      </w:r>
    </w:p>
    <w:p w14:paraId="0024ED75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for(int j=0;j&lt;n2;j++) R[j]=a[m+1+j];</w:t>
      </w:r>
    </w:p>
    <w:p w14:paraId="23B64D6A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int i=0,j=0,k=l;</w:t>
      </w:r>
    </w:p>
    <w:p w14:paraId="23C49FEC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while(i&lt;n1 &amp;&amp; j&lt;n2) a[k++]= (L[i]&lt;=R[j])?L[i++]:R[j++];</w:t>
      </w:r>
    </w:p>
    <w:p w14:paraId="4937DC61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while(i&lt;n1) a[k++]=L[i++];</w:t>
      </w:r>
    </w:p>
    <w:p w14:paraId="7F0E3F30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while(j&lt;n2) a[k++]=R[j++];</w:t>
      </w:r>
    </w:p>
    <w:p w14:paraId="609B1F5A" w14:textId="77777777" w:rsidR="0015705F" w:rsidRDefault="00000000">
      <w:pPr>
        <w:rPr>
          <w:rFonts w:hint="eastAsia"/>
        </w:rPr>
      </w:pPr>
      <w:r>
        <w:rPr>
          <w:sz w:val="18"/>
        </w:rPr>
        <w:t>}</w:t>
      </w:r>
    </w:p>
    <w:p w14:paraId="3A0EB6E8" w14:textId="77777777" w:rsidR="0015705F" w:rsidRDefault="00000000">
      <w:pPr>
        <w:rPr>
          <w:rFonts w:hint="eastAsia"/>
        </w:rPr>
      </w:pPr>
      <w:r>
        <w:rPr>
          <w:sz w:val="18"/>
        </w:rPr>
        <w:t>void merge_sort(int a[], int l, int r){</w:t>
      </w:r>
    </w:p>
    <w:p w14:paraId="618BBBBE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if(l&lt;r){ int m=(l+r)/2; merge_sort(a,l,m); merge_sort(a,m+1,r); merge(a,l,m,r); }</w:t>
      </w:r>
    </w:p>
    <w:p w14:paraId="48AE6394" w14:textId="77777777" w:rsidR="0015705F" w:rsidRDefault="00000000">
      <w:pPr>
        <w:rPr>
          <w:rFonts w:hint="eastAsia"/>
        </w:rPr>
      </w:pPr>
      <w:r>
        <w:rPr>
          <w:sz w:val="18"/>
        </w:rPr>
        <w:t>}</w:t>
      </w:r>
    </w:p>
    <w:p w14:paraId="652F12C2" w14:textId="77777777" w:rsidR="0015705F" w:rsidRDefault="00000000">
      <w:pPr>
        <w:rPr>
          <w:rFonts w:hint="eastAsia"/>
        </w:rPr>
      </w:pPr>
      <w:r>
        <w:rPr>
          <w:sz w:val="18"/>
        </w:rPr>
        <w:t>int partition_(int a[], int low, int high){</w:t>
      </w:r>
    </w:p>
    <w:p w14:paraId="59EF8F31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int pivot=a[high], i=low-1;</w:t>
      </w:r>
    </w:p>
    <w:p w14:paraId="56552829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for(int j=low;j&lt;high;j++){</w:t>
      </w:r>
    </w:p>
    <w:p w14:paraId="1BF2932D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if(a[j]&lt;pivot){ i++; int t=a[i]; a[i]=a[j]; a[j]=t; }</w:t>
      </w:r>
    </w:p>
    <w:p w14:paraId="4404D680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08A5CC56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int t=a[i+1]; a[i+1]=a[high]; a[high]=t; return i+1;</w:t>
      </w:r>
    </w:p>
    <w:p w14:paraId="5B9CBEEE" w14:textId="77777777" w:rsidR="0015705F" w:rsidRDefault="00000000">
      <w:pPr>
        <w:rPr>
          <w:rFonts w:hint="eastAsia"/>
        </w:rPr>
      </w:pPr>
      <w:r>
        <w:rPr>
          <w:sz w:val="18"/>
        </w:rPr>
        <w:t>}</w:t>
      </w:r>
    </w:p>
    <w:p w14:paraId="27559970" w14:textId="77777777" w:rsidR="0015705F" w:rsidRDefault="00000000">
      <w:pPr>
        <w:rPr>
          <w:rFonts w:hint="eastAsia"/>
        </w:rPr>
      </w:pPr>
      <w:r>
        <w:rPr>
          <w:sz w:val="18"/>
        </w:rPr>
        <w:t>void quick_sort(int a[], int low, int high){ if(low&lt;high){ int pi=partition_(a,low,high); quick_sort(a,low,pi-1); quick_sort(a,pi+1,high);} }</w:t>
      </w:r>
    </w:p>
    <w:p w14:paraId="19EC2386" w14:textId="77777777" w:rsidR="0015705F" w:rsidRDefault="0015705F">
      <w:pPr>
        <w:rPr>
          <w:rFonts w:hint="eastAsia"/>
        </w:rPr>
      </w:pPr>
    </w:p>
    <w:p w14:paraId="131B8A3F" w14:textId="77777777" w:rsidR="0015705F" w:rsidRDefault="00000000">
      <w:pPr>
        <w:rPr>
          <w:rFonts w:hint="eastAsia"/>
        </w:rPr>
      </w:pPr>
      <w:r>
        <w:rPr>
          <w:sz w:val="18"/>
        </w:rPr>
        <w:t>void improved_selection(int a[], int n){</w:t>
      </w:r>
    </w:p>
    <w:p w14:paraId="22936011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int l=0, r=n-1;</w:t>
      </w:r>
    </w:p>
    <w:p w14:paraId="0AD9231A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while(l&lt;r){</w:t>
      </w:r>
    </w:p>
    <w:p w14:paraId="47245564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int mn=l, mx=l;</w:t>
      </w:r>
    </w:p>
    <w:p w14:paraId="57ECB8F7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for(int i=l;i&lt;=r;i++){</w:t>
      </w:r>
    </w:p>
    <w:p w14:paraId="2F80BB31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    if(a[i]&lt;a[mn]) mn=i;</w:t>
      </w:r>
    </w:p>
    <w:p w14:paraId="789A0A02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    if(a[i]&gt;a[mx]) mx=i;</w:t>
      </w:r>
    </w:p>
    <w:p w14:paraId="487EEC4E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}</w:t>
      </w:r>
    </w:p>
    <w:p w14:paraId="483C56A9" w14:textId="77777777" w:rsidR="0015705F" w:rsidRDefault="00000000">
      <w:pPr>
        <w:rPr>
          <w:rFonts w:hint="eastAsia"/>
        </w:rPr>
      </w:pPr>
      <w:r>
        <w:rPr>
          <w:sz w:val="18"/>
        </w:rPr>
        <w:lastRenderedPageBreak/>
        <w:t xml:space="preserve">        int t=a[l]; a[l]=a[mn]; a[mn]=t;</w:t>
      </w:r>
    </w:p>
    <w:p w14:paraId="4DD56191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if(mx==l) mx=mn; // index changed</w:t>
      </w:r>
    </w:p>
    <w:p w14:paraId="0E0CDF28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t=a[r]; a[r]=a[mx]; a[mx]=t;</w:t>
      </w:r>
    </w:p>
    <w:p w14:paraId="1ED9AF17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    l++; r--;</w:t>
      </w:r>
    </w:p>
    <w:p w14:paraId="201EC99E" w14:textId="77777777" w:rsidR="0015705F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58297815" w14:textId="77777777" w:rsidR="0015705F" w:rsidRDefault="00000000">
      <w:pPr>
        <w:rPr>
          <w:rFonts w:hint="eastAsia"/>
        </w:rPr>
      </w:pPr>
      <w:r>
        <w:rPr>
          <w:sz w:val="18"/>
        </w:rPr>
        <w:t>}</w:t>
      </w:r>
    </w:p>
    <w:sectPr w:rsidR="001570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0288">
    <w:abstractNumId w:val="8"/>
  </w:num>
  <w:num w:numId="2" w16cid:durableId="1184514613">
    <w:abstractNumId w:val="6"/>
  </w:num>
  <w:num w:numId="3" w16cid:durableId="370811197">
    <w:abstractNumId w:val="5"/>
  </w:num>
  <w:num w:numId="4" w16cid:durableId="1428966105">
    <w:abstractNumId w:val="4"/>
  </w:num>
  <w:num w:numId="5" w16cid:durableId="814296427">
    <w:abstractNumId w:val="7"/>
  </w:num>
  <w:num w:numId="6" w16cid:durableId="1354116659">
    <w:abstractNumId w:val="3"/>
  </w:num>
  <w:num w:numId="7" w16cid:durableId="1556357225">
    <w:abstractNumId w:val="2"/>
  </w:num>
  <w:num w:numId="8" w16cid:durableId="1229999358">
    <w:abstractNumId w:val="1"/>
  </w:num>
  <w:num w:numId="9" w16cid:durableId="83402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05F"/>
    <w:rsid w:val="0029639D"/>
    <w:rsid w:val="00326F90"/>
    <w:rsid w:val="007D319A"/>
    <w:rsid w:val="00AA1D8D"/>
    <w:rsid w:val="00B47730"/>
    <w:rsid w:val="00CB0664"/>
    <w:rsid w:val="00EC2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A093D"/>
  <w14:defaultImageDpi w14:val="300"/>
  <w15:docId w15:val="{ACEA69C6-6217-49A4-829D-EBF81CD7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2025-11-29T13:30:00Z</dcterms:modified>
  <cp:category/>
</cp:coreProperties>
</file>