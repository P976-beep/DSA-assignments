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FFB93" w14:textId="77777777" w:rsidR="00350C1B" w:rsidRDefault="00000000">
      <w:pPr>
        <w:pStyle w:val="Heading1"/>
      </w:pPr>
      <w:r>
        <w:t>Lab Assignment 6 - Doubly &amp; Circular Linked List (Solved)</w:t>
      </w:r>
    </w:p>
    <w:p w14:paraId="5222F557" w14:textId="7AD9499E" w:rsidR="00350C1B" w:rsidRDefault="00000000">
      <w:pPr>
        <w:rPr>
          <w:rFonts w:hint="eastAsia"/>
        </w:rPr>
      </w:pPr>
      <w:r>
        <w:br/>
      </w:r>
    </w:p>
    <w:p w14:paraId="222AFAA0" w14:textId="77777777" w:rsidR="00350C1B" w:rsidRDefault="00000000">
      <w:pPr>
        <w:pStyle w:val="Heading2"/>
      </w:pPr>
      <w:r>
        <w:t>Source Code:</w:t>
      </w:r>
    </w:p>
    <w:p w14:paraId="65DD94CE" w14:textId="77777777" w:rsidR="00350C1B" w:rsidRDefault="00000000">
      <w:pPr>
        <w:rPr>
          <w:rFonts w:hint="eastAsia"/>
        </w:rPr>
      </w:pPr>
      <w:r>
        <w:rPr>
          <w:sz w:val="18"/>
        </w:rPr>
        <w:t>/* Lab 6 - Doubly and Circular Linked Lists (combined) */</w:t>
      </w:r>
    </w:p>
    <w:p w14:paraId="00A28406" w14:textId="77777777" w:rsidR="00350C1B" w:rsidRDefault="00000000">
      <w:pPr>
        <w:rPr>
          <w:rFonts w:hint="eastAsia"/>
        </w:rPr>
      </w:pPr>
      <w:r>
        <w:rPr>
          <w:sz w:val="18"/>
        </w:rPr>
        <w:t>#include &lt;stdio.h&gt;</w:t>
      </w:r>
    </w:p>
    <w:p w14:paraId="75AF7DD8" w14:textId="77777777" w:rsidR="00350C1B" w:rsidRDefault="00000000">
      <w:pPr>
        <w:rPr>
          <w:rFonts w:hint="eastAsia"/>
        </w:rPr>
      </w:pPr>
      <w:r>
        <w:rPr>
          <w:sz w:val="18"/>
        </w:rPr>
        <w:t>#include &lt;stdlib.h&gt;</w:t>
      </w:r>
    </w:p>
    <w:p w14:paraId="687BB2FD" w14:textId="77777777" w:rsidR="00350C1B" w:rsidRDefault="00350C1B">
      <w:pPr>
        <w:rPr>
          <w:rFonts w:hint="eastAsia"/>
        </w:rPr>
      </w:pPr>
    </w:p>
    <w:p w14:paraId="6C8E9276" w14:textId="77777777" w:rsidR="00350C1B" w:rsidRDefault="00000000">
      <w:pPr>
        <w:rPr>
          <w:rFonts w:hint="eastAsia"/>
        </w:rPr>
      </w:pPr>
      <w:r>
        <w:rPr>
          <w:sz w:val="18"/>
        </w:rPr>
        <w:t>typedef struct DNode{ int data; struct DNode *prev,*next; } DNode;</w:t>
      </w:r>
    </w:p>
    <w:p w14:paraId="3495B10E" w14:textId="77777777" w:rsidR="00350C1B" w:rsidRDefault="00000000">
      <w:pPr>
        <w:rPr>
          <w:rFonts w:hint="eastAsia"/>
        </w:rPr>
      </w:pPr>
      <w:r>
        <w:rPr>
          <w:sz w:val="18"/>
        </w:rPr>
        <w:t>DNode* dhead=NULL;</w:t>
      </w:r>
    </w:p>
    <w:p w14:paraId="6DB6270C" w14:textId="77777777" w:rsidR="00350C1B" w:rsidRDefault="00350C1B">
      <w:pPr>
        <w:rPr>
          <w:rFonts w:hint="eastAsia"/>
        </w:rPr>
      </w:pPr>
    </w:p>
    <w:p w14:paraId="0004E3B6" w14:textId="77777777" w:rsidR="00350C1B" w:rsidRDefault="00000000">
      <w:pPr>
        <w:rPr>
          <w:rFonts w:hint="eastAsia"/>
        </w:rPr>
      </w:pPr>
      <w:r>
        <w:rPr>
          <w:sz w:val="18"/>
        </w:rPr>
        <w:t>void dll_insert_end(int x){</w:t>
      </w:r>
    </w:p>
    <w:p w14:paraId="56A06368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DNode *p=malloc(sizeof(DNode)); p-&gt;data=x; p-&gt;prev=p-&gt;next=NULL;</w:t>
      </w:r>
    </w:p>
    <w:p w14:paraId="62125FA7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if(!dhead){ dhead=p; return; }</w:t>
      </w:r>
    </w:p>
    <w:p w14:paraId="75EC6D52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DNode *t=dhead; while(t-&gt;next) t=t-&gt;next; t-&gt;next=p; p-&gt;prev=t;</w:t>
      </w:r>
    </w:p>
    <w:p w14:paraId="0A2AD2F6" w14:textId="77777777" w:rsidR="00350C1B" w:rsidRDefault="00000000">
      <w:pPr>
        <w:rPr>
          <w:rFonts w:hint="eastAsia"/>
        </w:rPr>
      </w:pPr>
      <w:r>
        <w:rPr>
          <w:sz w:val="18"/>
        </w:rPr>
        <w:t>}</w:t>
      </w:r>
    </w:p>
    <w:p w14:paraId="27EBD7B3" w14:textId="77777777" w:rsidR="00350C1B" w:rsidRDefault="00000000">
      <w:pPr>
        <w:rPr>
          <w:rFonts w:hint="eastAsia"/>
        </w:rPr>
      </w:pPr>
      <w:r>
        <w:rPr>
          <w:sz w:val="18"/>
        </w:rPr>
        <w:t>int dll_size(){</w:t>
      </w:r>
    </w:p>
    <w:p w14:paraId="1DBEA793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int c=0; DNode *t=dhead; while(t){ c++; t=t-&gt;next; } return c;</w:t>
      </w:r>
    </w:p>
    <w:p w14:paraId="362F7910" w14:textId="77777777" w:rsidR="00350C1B" w:rsidRDefault="00000000">
      <w:pPr>
        <w:rPr>
          <w:rFonts w:hint="eastAsia"/>
        </w:rPr>
      </w:pPr>
      <w:r>
        <w:rPr>
          <w:sz w:val="18"/>
        </w:rPr>
        <w:t>}</w:t>
      </w:r>
    </w:p>
    <w:p w14:paraId="5644194D" w14:textId="77777777" w:rsidR="00350C1B" w:rsidRDefault="00000000">
      <w:pPr>
        <w:rPr>
          <w:rFonts w:hint="eastAsia"/>
        </w:rPr>
      </w:pPr>
      <w:r>
        <w:rPr>
          <w:sz w:val="18"/>
        </w:rPr>
        <w:t>int is_palindrome_dll(){</w:t>
      </w:r>
    </w:p>
    <w:p w14:paraId="0D8B8B8C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if(!dhead) return 1;</w:t>
      </w:r>
    </w:p>
    <w:p w14:paraId="3D7534E7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DNode *l=dhead,*r=dhead;</w:t>
      </w:r>
    </w:p>
    <w:p w14:paraId="547B60DA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while(r-&gt;next) r=r-&gt;next;</w:t>
      </w:r>
    </w:p>
    <w:p w14:paraId="1C3F6A5B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while(l!=r &amp;&amp; l-&gt;prev!=r){</w:t>
      </w:r>
    </w:p>
    <w:p w14:paraId="47DFF2C2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    if(l-&gt;data!=r-&gt;data) return 0;</w:t>
      </w:r>
    </w:p>
    <w:p w14:paraId="7570E42D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    l=l-&gt;next; r=r-&gt;prev;</w:t>
      </w:r>
    </w:p>
    <w:p w14:paraId="06EE7B2D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}</w:t>
      </w:r>
    </w:p>
    <w:p w14:paraId="05F82553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return 1;</w:t>
      </w:r>
    </w:p>
    <w:p w14:paraId="1BBC8891" w14:textId="77777777" w:rsidR="00350C1B" w:rsidRDefault="00000000">
      <w:pPr>
        <w:rPr>
          <w:rFonts w:hint="eastAsia"/>
        </w:rPr>
      </w:pPr>
      <w:r>
        <w:rPr>
          <w:sz w:val="18"/>
        </w:rPr>
        <w:t>}</w:t>
      </w:r>
    </w:p>
    <w:p w14:paraId="2ACFEAFC" w14:textId="77777777" w:rsidR="00350C1B" w:rsidRDefault="00350C1B">
      <w:pPr>
        <w:rPr>
          <w:rFonts w:hint="eastAsia"/>
        </w:rPr>
      </w:pPr>
    </w:p>
    <w:p w14:paraId="057683E4" w14:textId="77777777" w:rsidR="00350C1B" w:rsidRDefault="00000000">
      <w:pPr>
        <w:rPr>
          <w:rFonts w:hint="eastAsia"/>
        </w:rPr>
      </w:pPr>
      <w:r>
        <w:rPr>
          <w:sz w:val="18"/>
        </w:rPr>
        <w:t>/* Circular singly linked list */</w:t>
      </w:r>
    </w:p>
    <w:p w14:paraId="2EAE7A1A" w14:textId="77777777" w:rsidR="00350C1B" w:rsidRDefault="00000000">
      <w:pPr>
        <w:rPr>
          <w:rFonts w:hint="eastAsia"/>
        </w:rPr>
      </w:pPr>
      <w:r>
        <w:rPr>
          <w:sz w:val="18"/>
        </w:rPr>
        <w:t>typedef struct CNode{ int data; struct CNode *next; } CNode;</w:t>
      </w:r>
    </w:p>
    <w:p w14:paraId="768EFABA" w14:textId="77777777" w:rsidR="00350C1B" w:rsidRDefault="00000000">
      <w:pPr>
        <w:rPr>
          <w:rFonts w:hint="eastAsia"/>
        </w:rPr>
      </w:pPr>
      <w:r>
        <w:rPr>
          <w:sz w:val="18"/>
        </w:rPr>
        <w:t>CNode* chead=NULL;</w:t>
      </w:r>
    </w:p>
    <w:p w14:paraId="6635B61E" w14:textId="77777777" w:rsidR="00350C1B" w:rsidRDefault="00350C1B">
      <w:pPr>
        <w:rPr>
          <w:rFonts w:hint="eastAsia"/>
        </w:rPr>
      </w:pPr>
    </w:p>
    <w:p w14:paraId="3598832D" w14:textId="77777777" w:rsidR="00350C1B" w:rsidRDefault="00000000">
      <w:pPr>
        <w:rPr>
          <w:rFonts w:hint="eastAsia"/>
        </w:rPr>
      </w:pPr>
      <w:r>
        <w:rPr>
          <w:sz w:val="18"/>
        </w:rPr>
        <w:t>void cll_insert_end(int x){</w:t>
      </w:r>
    </w:p>
    <w:p w14:paraId="36ED2CDD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CNode *p=malloc(sizeof(CNode)); p-&gt;data=x;</w:t>
      </w:r>
    </w:p>
    <w:p w14:paraId="43DEFA1E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if(!chead){ chead=p; p-&gt;next=p; return; }</w:t>
      </w:r>
    </w:p>
    <w:p w14:paraId="5C2E36F3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CNode *t=chead; while(t-&gt;next!=chead) t=t-&gt;next; t-&gt;next=p; p-&gt;next=chead;</w:t>
      </w:r>
    </w:p>
    <w:p w14:paraId="73FEF140" w14:textId="77777777" w:rsidR="00350C1B" w:rsidRDefault="00000000">
      <w:pPr>
        <w:rPr>
          <w:rFonts w:hint="eastAsia"/>
        </w:rPr>
      </w:pPr>
      <w:r>
        <w:rPr>
          <w:sz w:val="18"/>
        </w:rPr>
        <w:t>}</w:t>
      </w:r>
    </w:p>
    <w:p w14:paraId="167A1073" w14:textId="77777777" w:rsidR="00350C1B" w:rsidRDefault="00000000">
      <w:pPr>
        <w:rPr>
          <w:rFonts w:hint="eastAsia"/>
        </w:rPr>
      </w:pPr>
      <w:r>
        <w:rPr>
          <w:sz w:val="18"/>
        </w:rPr>
        <w:t>void display_cll(){</w:t>
      </w:r>
    </w:p>
    <w:p w14:paraId="63D5CA57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if(!chead){ printf("Empty\n"); return; }</w:t>
      </w:r>
    </w:p>
    <w:p w14:paraId="1BC05F26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CNode *t=chead;</w:t>
      </w:r>
    </w:p>
    <w:p w14:paraId="3E0EEBBA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do{ printf("%d ",t-&gt;data); t=t-&gt;next; } while(t!=chead);</w:t>
      </w:r>
    </w:p>
    <w:p w14:paraId="5D761DE1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printf("\n");</w:t>
      </w:r>
    </w:p>
    <w:p w14:paraId="17651C61" w14:textId="77777777" w:rsidR="00350C1B" w:rsidRDefault="00000000">
      <w:pPr>
        <w:rPr>
          <w:rFonts w:hint="eastAsia"/>
        </w:rPr>
      </w:pPr>
      <w:r>
        <w:rPr>
          <w:sz w:val="18"/>
        </w:rPr>
        <w:t>}</w:t>
      </w:r>
    </w:p>
    <w:p w14:paraId="1CFE6E56" w14:textId="77777777" w:rsidR="00350C1B" w:rsidRDefault="00000000">
      <w:pPr>
        <w:rPr>
          <w:rFonts w:hint="eastAsia"/>
        </w:rPr>
      </w:pPr>
      <w:r>
        <w:rPr>
          <w:sz w:val="18"/>
        </w:rPr>
        <w:t>int cll_size(){</w:t>
      </w:r>
    </w:p>
    <w:p w14:paraId="67DB9C73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if(!chead) return 0;</w:t>
      </w:r>
    </w:p>
    <w:p w14:paraId="6F0DE55B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int c=0; CNode *t=chead; do{ c++; t=t-&gt;next; } while(t!=chead); return c;</w:t>
      </w:r>
    </w:p>
    <w:p w14:paraId="0324BE63" w14:textId="77777777" w:rsidR="00350C1B" w:rsidRDefault="00000000">
      <w:pPr>
        <w:rPr>
          <w:rFonts w:hint="eastAsia"/>
        </w:rPr>
      </w:pPr>
      <w:r>
        <w:rPr>
          <w:sz w:val="18"/>
        </w:rPr>
        <w:t>}</w:t>
      </w:r>
    </w:p>
    <w:p w14:paraId="33A885DA" w14:textId="77777777" w:rsidR="00350C1B" w:rsidRDefault="00000000">
      <w:pPr>
        <w:rPr>
          <w:rFonts w:hint="eastAsia"/>
        </w:rPr>
      </w:pPr>
      <w:r>
        <w:rPr>
          <w:sz w:val="18"/>
        </w:rPr>
        <w:t>int is_circular(){</w:t>
      </w:r>
    </w:p>
    <w:p w14:paraId="6323C447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if(!chead) return 0;</w:t>
      </w:r>
    </w:p>
    <w:p w14:paraId="6E2DBE98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CNode *t=chead-&gt;next;</w:t>
      </w:r>
    </w:p>
    <w:p w14:paraId="6BF5AF26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while(t &amp;&amp; t!=chead) t=t-&gt;next;</w:t>
      </w:r>
    </w:p>
    <w:p w14:paraId="4B4D2E3A" w14:textId="77777777" w:rsidR="00350C1B" w:rsidRDefault="00000000">
      <w:pPr>
        <w:rPr>
          <w:rFonts w:hint="eastAsia"/>
        </w:rPr>
      </w:pPr>
      <w:r>
        <w:rPr>
          <w:sz w:val="18"/>
        </w:rPr>
        <w:t xml:space="preserve">    return t==chead;</w:t>
      </w:r>
    </w:p>
    <w:p w14:paraId="6AF356C9" w14:textId="77777777" w:rsidR="00350C1B" w:rsidRDefault="00000000">
      <w:pPr>
        <w:rPr>
          <w:rFonts w:hint="eastAsia"/>
        </w:rPr>
      </w:pPr>
      <w:r>
        <w:rPr>
          <w:sz w:val="18"/>
        </w:rPr>
        <w:t>}</w:t>
      </w:r>
    </w:p>
    <w:sectPr w:rsidR="00350C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317878">
    <w:abstractNumId w:val="8"/>
  </w:num>
  <w:num w:numId="2" w16cid:durableId="1600794266">
    <w:abstractNumId w:val="6"/>
  </w:num>
  <w:num w:numId="3" w16cid:durableId="634454728">
    <w:abstractNumId w:val="5"/>
  </w:num>
  <w:num w:numId="4" w16cid:durableId="255410832">
    <w:abstractNumId w:val="4"/>
  </w:num>
  <w:num w:numId="5" w16cid:durableId="725879654">
    <w:abstractNumId w:val="7"/>
  </w:num>
  <w:num w:numId="6" w16cid:durableId="1547328358">
    <w:abstractNumId w:val="3"/>
  </w:num>
  <w:num w:numId="7" w16cid:durableId="1657418998">
    <w:abstractNumId w:val="2"/>
  </w:num>
  <w:num w:numId="8" w16cid:durableId="1190265784">
    <w:abstractNumId w:val="1"/>
  </w:num>
  <w:num w:numId="9" w16cid:durableId="2040081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0C1B"/>
    <w:rsid w:val="00750335"/>
    <w:rsid w:val="00852B7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AC8773"/>
  <w14:defaultImageDpi w14:val="300"/>
  <w15:docId w15:val="{852AB3F3-58AC-4434-8772-AE6F1660B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onsolas" w:hAnsi="Consola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paryag .</cp:lastModifiedBy>
  <cp:revision>2</cp:revision>
  <dcterms:created xsi:type="dcterms:W3CDTF">2013-12-23T23:15:00Z</dcterms:created>
  <dcterms:modified xsi:type="dcterms:W3CDTF">2025-11-29T13:29:00Z</dcterms:modified>
  <cp:category/>
</cp:coreProperties>
</file>