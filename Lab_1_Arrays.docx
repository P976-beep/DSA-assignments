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67D01" w14:textId="77777777" w:rsidR="00351A7E" w:rsidRDefault="00000000">
      <w:pPr>
        <w:pStyle w:val="Heading1"/>
      </w:pPr>
      <w:r>
        <w:t>Lab Assignment 1 - Arrays (Solved)</w:t>
      </w:r>
    </w:p>
    <w:p w14:paraId="32F621F4" w14:textId="77777777" w:rsidR="00351A7E" w:rsidRDefault="00000000">
      <w:pPr>
        <w:pStyle w:val="Heading2"/>
      </w:pPr>
      <w:r>
        <w:t>Source Code:</w:t>
      </w:r>
    </w:p>
    <w:p w14:paraId="27814D08" w14:textId="77777777" w:rsidR="00351A7E" w:rsidRDefault="00000000">
      <w:pPr>
        <w:rPr>
          <w:rFonts w:hint="eastAsia"/>
        </w:rPr>
      </w:pPr>
      <w:r>
        <w:rPr>
          <w:sz w:val="18"/>
        </w:rPr>
        <w:t>/* Lab 1 - Arrays: Combined menu for main tasks */</w:t>
      </w:r>
    </w:p>
    <w:p w14:paraId="2674F902" w14:textId="77777777" w:rsidR="00351A7E" w:rsidRDefault="00000000">
      <w:pPr>
        <w:rPr>
          <w:rFonts w:hint="eastAsia"/>
        </w:rPr>
      </w:pPr>
      <w:r>
        <w:rPr>
          <w:sz w:val="18"/>
        </w:rPr>
        <w:t>#include &lt;stdio.h&gt;</w:t>
      </w:r>
    </w:p>
    <w:p w14:paraId="7081980B" w14:textId="77777777" w:rsidR="00351A7E" w:rsidRDefault="00000000">
      <w:pPr>
        <w:rPr>
          <w:rFonts w:hint="eastAsia"/>
        </w:rPr>
      </w:pPr>
      <w:r>
        <w:rPr>
          <w:sz w:val="18"/>
        </w:rPr>
        <w:t>#include &lt;stdlib.h&gt;</w:t>
      </w:r>
    </w:p>
    <w:p w14:paraId="36B2C16D" w14:textId="77777777" w:rsidR="00351A7E" w:rsidRDefault="00000000">
      <w:pPr>
        <w:rPr>
          <w:rFonts w:hint="eastAsia"/>
        </w:rPr>
      </w:pPr>
      <w:r>
        <w:rPr>
          <w:sz w:val="18"/>
        </w:rPr>
        <w:t>#define MAX 100</w:t>
      </w:r>
    </w:p>
    <w:p w14:paraId="02B34DF0" w14:textId="77777777" w:rsidR="00351A7E" w:rsidRDefault="00351A7E">
      <w:pPr>
        <w:rPr>
          <w:rFonts w:hint="eastAsia"/>
        </w:rPr>
      </w:pPr>
    </w:p>
    <w:p w14:paraId="33C1B3C6" w14:textId="77777777" w:rsidR="00351A7E" w:rsidRDefault="00000000">
      <w:pPr>
        <w:rPr>
          <w:rFonts w:hint="eastAsia"/>
        </w:rPr>
      </w:pPr>
      <w:r>
        <w:rPr>
          <w:sz w:val="18"/>
        </w:rPr>
        <w:t>int n = 0;</w:t>
      </w:r>
    </w:p>
    <w:p w14:paraId="291A86A1" w14:textId="77777777" w:rsidR="00351A7E" w:rsidRDefault="00000000">
      <w:pPr>
        <w:rPr>
          <w:rFonts w:hint="eastAsia"/>
        </w:rPr>
      </w:pPr>
      <w:r>
        <w:rPr>
          <w:sz w:val="18"/>
        </w:rPr>
        <w:t>int arr[MAX];</w:t>
      </w:r>
    </w:p>
    <w:p w14:paraId="79AB94D8" w14:textId="77777777" w:rsidR="00351A7E" w:rsidRDefault="00351A7E">
      <w:pPr>
        <w:rPr>
          <w:rFonts w:hint="eastAsia"/>
        </w:rPr>
      </w:pPr>
    </w:p>
    <w:p w14:paraId="467A11D0" w14:textId="77777777" w:rsidR="00351A7E" w:rsidRDefault="00000000">
      <w:pPr>
        <w:rPr>
          <w:rFonts w:hint="eastAsia"/>
        </w:rPr>
      </w:pPr>
      <w:r>
        <w:rPr>
          <w:sz w:val="18"/>
        </w:rPr>
        <w:t>void create_arr(){</w:t>
      </w:r>
    </w:p>
    <w:p w14:paraId="540A2F67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printf("Enter number of elements: "); scanf("%d",&amp;n);</w:t>
      </w:r>
    </w:p>
    <w:p w14:paraId="25C97044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for(int i=0;i&lt;n;i++){ printf("arr[%d]= ",i); scanf("%d",&amp;arr[i]); }</w:t>
      </w:r>
    </w:p>
    <w:p w14:paraId="3BE49F1E" w14:textId="77777777" w:rsidR="00351A7E" w:rsidRDefault="00000000">
      <w:pPr>
        <w:rPr>
          <w:rFonts w:hint="eastAsia"/>
        </w:rPr>
      </w:pPr>
      <w:r>
        <w:rPr>
          <w:sz w:val="18"/>
        </w:rPr>
        <w:t>}</w:t>
      </w:r>
    </w:p>
    <w:p w14:paraId="4CB92780" w14:textId="77777777" w:rsidR="00351A7E" w:rsidRDefault="00000000">
      <w:pPr>
        <w:rPr>
          <w:rFonts w:hint="eastAsia"/>
        </w:rPr>
      </w:pPr>
      <w:r>
        <w:rPr>
          <w:sz w:val="18"/>
        </w:rPr>
        <w:t>void display_arr(){</w:t>
      </w:r>
    </w:p>
    <w:p w14:paraId="762D3F06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if(n==0){ printf("Array is empty.\n"); return; }</w:t>
      </w:r>
    </w:p>
    <w:p w14:paraId="40D7CE1A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for(int i=0;i&lt;n;i++) printf("%d ",arr[i]);</w:t>
      </w:r>
    </w:p>
    <w:p w14:paraId="320A9E47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printf("\n");</w:t>
      </w:r>
    </w:p>
    <w:p w14:paraId="5C66D3AC" w14:textId="77777777" w:rsidR="00351A7E" w:rsidRDefault="00000000">
      <w:pPr>
        <w:rPr>
          <w:rFonts w:hint="eastAsia"/>
        </w:rPr>
      </w:pPr>
      <w:r>
        <w:rPr>
          <w:sz w:val="18"/>
        </w:rPr>
        <w:t>}</w:t>
      </w:r>
    </w:p>
    <w:p w14:paraId="6FD34B11" w14:textId="77777777" w:rsidR="00351A7E" w:rsidRDefault="00000000">
      <w:pPr>
        <w:rPr>
          <w:rFonts w:hint="eastAsia"/>
        </w:rPr>
      </w:pPr>
      <w:r>
        <w:rPr>
          <w:sz w:val="18"/>
        </w:rPr>
        <w:t>void insert_arr(){</w:t>
      </w:r>
    </w:p>
    <w:p w14:paraId="17F3C65C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int pos,val; printf("Position (0-based) and value: "); scanf("%d %d",&amp;pos,&amp;val);</w:t>
      </w:r>
    </w:p>
    <w:p w14:paraId="7E0D8292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if(pos&lt;0||pos&gt;n||n==MAX){ printf("Invalid or full.\n"); return; }</w:t>
      </w:r>
    </w:p>
    <w:p w14:paraId="6757225C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for(int i=n;i&gt;pos;i--) arr[i]=arr[i-1];</w:t>
      </w:r>
    </w:p>
    <w:p w14:paraId="14CDFF10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arr[pos]=val; n++;</w:t>
      </w:r>
    </w:p>
    <w:p w14:paraId="3DBEC1E9" w14:textId="77777777" w:rsidR="00351A7E" w:rsidRDefault="00000000">
      <w:pPr>
        <w:rPr>
          <w:rFonts w:hint="eastAsia"/>
        </w:rPr>
      </w:pPr>
      <w:r>
        <w:rPr>
          <w:sz w:val="18"/>
        </w:rPr>
        <w:t>}</w:t>
      </w:r>
    </w:p>
    <w:p w14:paraId="5A21CADB" w14:textId="77777777" w:rsidR="00351A7E" w:rsidRDefault="00000000">
      <w:pPr>
        <w:rPr>
          <w:rFonts w:hint="eastAsia"/>
        </w:rPr>
      </w:pPr>
      <w:r>
        <w:rPr>
          <w:sz w:val="18"/>
        </w:rPr>
        <w:t>void delete_arr(){</w:t>
      </w:r>
    </w:p>
    <w:p w14:paraId="5D700AC6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int pos; printf("Position (0-based): "); scanf("%d",&amp;pos);</w:t>
      </w:r>
    </w:p>
    <w:p w14:paraId="2E5A3841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if(pos&lt;0||pos&gt;=n){ printf("Invalid.\n"); return; }</w:t>
      </w:r>
    </w:p>
    <w:p w14:paraId="562CE5C9" w14:textId="77777777" w:rsidR="00351A7E" w:rsidRDefault="00000000">
      <w:pPr>
        <w:rPr>
          <w:rFonts w:hint="eastAsia"/>
        </w:rPr>
      </w:pPr>
      <w:r>
        <w:rPr>
          <w:sz w:val="18"/>
        </w:rPr>
        <w:lastRenderedPageBreak/>
        <w:t xml:space="preserve">    for(int i=pos;i&lt;n-1;i++) arr[i]=arr[i+1];</w:t>
      </w:r>
    </w:p>
    <w:p w14:paraId="13783780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n--;</w:t>
      </w:r>
    </w:p>
    <w:p w14:paraId="05F5D70F" w14:textId="77777777" w:rsidR="00351A7E" w:rsidRDefault="00000000">
      <w:pPr>
        <w:rPr>
          <w:rFonts w:hint="eastAsia"/>
        </w:rPr>
      </w:pPr>
      <w:r>
        <w:rPr>
          <w:sz w:val="18"/>
        </w:rPr>
        <w:t>}</w:t>
      </w:r>
    </w:p>
    <w:p w14:paraId="43481EB6" w14:textId="77777777" w:rsidR="00351A7E" w:rsidRDefault="00000000">
      <w:pPr>
        <w:rPr>
          <w:rFonts w:hint="eastAsia"/>
        </w:rPr>
      </w:pPr>
      <w:r>
        <w:rPr>
          <w:sz w:val="18"/>
        </w:rPr>
        <w:t>void linear_search(){</w:t>
      </w:r>
    </w:p>
    <w:p w14:paraId="40CEF1CD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int key; printf("Key to search: "); scanf("%d",&amp;key);</w:t>
      </w:r>
    </w:p>
    <w:p w14:paraId="5E1F1C77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for(int i=0;i&lt;n;i++) if(arr[i]==key){ printf("Found at index %d\n",i); return; }</w:t>
      </w:r>
    </w:p>
    <w:p w14:paraId="6A93D6A5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printf("Not found\n");</w:t>
      </w:r>
    </w:p>
    <w:p w14:paraId="449E7AD7" w14:textId="77777777" w:rsidR="00351A7E" w:rsidRDefault="00000000">
      <w:pPr>
        <w:rPr>
          <w:rFonts w:hint="eastAsia"/>
        </w:rPr>
      </w:pPr>
      <w:r>
        <w:rPr>
          <w:sz w:val="18"/>
        </w:rPr>
        <w:t>}</w:t>
      </w:r>
    </w:p>
    <w:p w14:paraId="0EDB7076" w14:textId="77777777" w:rsidR="00351A7E" w:rsidRDefault="00000000">
      <w:pPr>
        <w:rPr>
          <w:rFonts w:hint="eastAsia"/>
        </w:rPr>
      </w:pPr>
      <w:r>
        <w:rPr>
          <w:sz w:val="18"/>
        </w:rPr>
        <w:t>void remove_duplicates(){</w:t>
      </w:r>
    </w:p>
    <w:p w14:paraId="137616FE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if(n==0) return;</w:t>
      </w:r>
    </w:p>
    <w:p w14:paraId="345CC3A0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int write=0;</w:t>
      </w:r>
    </w:p>
    <w:p w14:paraId="65C99130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for(int i=0;i&lt;n;i++){</w:t>
      </w:r>
    </w:p>
    <w:p w14:paraId="00D3C3E5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    int j; for(j=0;j&lt;write;j++) if(arr[j]==arr[i]) break;</w:t>
      </w:r>
    </w:p>
    <w:p w14:paraId="570ED96B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    if(j==write) arr[write++]=arr[i];</w:t>
      </w:r>
    </w:p>
    <w:p w14:paraId="6FB7C4AC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7800E7E0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n=write;</w:t>
      </w:r>
    </w:p>
    <w:p w14:paraId="55CC8412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printf("Duplicates removed.\n");</w:t>
      </w:r>
    </w:p>
    <w:p w14:paraId="21F37E95" w14:textId="77777777" w:rsidR="00351A7E" w:rsidRDefault="00000000">
      <w:pPr>
        <w:rPr>
          <w:rFonts w:hint="eastAsia"/>
        </w:rPr>
      </w:pPr>
      <w:r>
        <w:rPr>
          <w:sz w:val="18"/>
        </w:rPr>
        <w:t>}</w:t>
      </w:r>
    </w:p>
    <w:p w14:paraId="154BDE04" w14:textId="77777777" w:rsidR="00351A7E" w:rsidRDefault="00000000">
      <w:pPr>
        <w:rPr>
          <w:rFonts w:hint="eastAsia"/>
        </w:rPr>
      </w:pPr>
      <w:r>
        <w:rPr>
          <w:sz w:val="18"/>
        </w:rPr>
        <w:t>void reverse_arr(){</w:t>
      </w:r>
    </w:p>
    <w:p w14:paraId="1A9108A9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for(int i=0;i&lt;n/2;i++){ int t=arr[i]; arr[i]=arr[n-1-i]; arr[n-1-i]=t; }</w:t>
      </w:r>
    </w:p>
    <w:p w14:paraId="490600A1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printf("Reversed.\n");</w:t>
      </w:r>
    </w:p>
    <w:p w14:paraId="0652F40A" w14:textId="77777777" w:rsidR="00351A7E" w:rsidRDefault="00000000">
      <w:pPr>
        <w:rPr>
          <w:rFonts w:hint="eastAsia"/>
        </w:rPr>
      </w:pPr>
      <w:r>
        <w:rPr>
          <w:sz w:val="18"/>
        </w:rPr>
        <w:t>}</w:t>
      </w:r>
    </w:p>
    <w:p w14:paraId="3768C50D" w14:textId="77777777" w:rsidR="00351A7E" w:rsidRDefault="00000000">
      <w:pPr>
        <w:rPr>
          <w:rFonts w:hint="eastAsia"/>
        </w:rPr>
      </w:pPr>
      <w:r>
        <w:rPr>
          <w:sz w:val="18"/>
        </w:rPr>
        <w:t>void matrix_ops(){</w:t>
      </w:r>
    </w:p>
    <w:p w14:paraId="495C5E03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int r1,c1,r2,c2;</w:t>
      </w:r>
    </w:p>
    <w:p w14:paraId="778F6E35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printf("Matrix A rows cols: "); scanf("%d %d",&amp;r1,&amp;c1);</w:t>
      </w:r>
    </w:p>
    <w:p w14:paraId="5483CE48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int A[r1][c1];</w:t>
      </w:r>
    </w:p>
    <w:p w14:paraId="5F8D70B4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for(int i=0;i&lt;r1;i++) for(int j=0;j&lt;c1;j++){ printf("A[%d][%d]= ",i,j); scanf("%d",&amp;A[i][j]); }</w:t>
      </w:r>
    </w:p>
    <w:p w14:paraId="50298D58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printf("Transpose:\n");</w:t>
      </w:r>
    </w:p>
    <w:p w14:paraId="65204EA5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for(int j=0;j&lt;c1;j++){ for(int i=0;i&lt;r1;i++) printf("%d ",A[i][j]); printf("\n"); }</w:t>
      </w:r>
    </w:p>
    <w:p w14:paraId="2375FC71" w14:textId="77777777" w:rsidR="00351A7E" w:rsidRDefault="00000000">
      <w:pPr>
        <w:rPr>
          <w:rFonts w:hint="eastAsia"/>
        </w:rPr>
      </w:pPr>
      <w:r>
        <w:rPr>
          <w:sz w:val="18"/>
        </w:rPr>
        <w:lastRenderedPageBreak/>
        <w:t xml:space="preserve">    printf("If want multiplication, enter rows and cols for B: ");</w:t>
      </w:r>
    </w:p>
    <w:p w14:paraId="00622F21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scanf("%d %d",&amp;r2,&amp;c2);</w:t>
      </w:r>
    </w:p>
    <w:p w14:paraId="51B6C1AE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if(c1!=r2){ printf("Can't multiply.\n"); return; }</w:t>
      </w:r>
    </w:p>
    <w:p w14:paraId="6B310EFF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int B[r2][c2],C[r1][c2];</w:t>
      </w:r>
    </w:p>
    <w:p w14:paraId="54192C3F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for(int i=0;i&lt;r2;i++) for(int j=0;j&lt;c2;j++){ printf("B[%d][%d]= ",i,j); scanf("%d",&amp;B[i][j]); }</w:t>
      </w:r>
    </w:p>
    <w:p w14:paraId="64C33E08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for(int i=0;i&lt;r1;i++) for(int j=0;j&lt;c2;j++){</w:t>
      </w:r>
    </w:p>
    <w:p w14:paraId="312FAE3F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    int s=0; for(int k=0;k&lt;c1;k++) s+=A[i][k]*B[k][j]; C[i][j]=s;</w:t>
      </w:r>
    </w:p>
    <w:p w14:paraId="0D3C6B99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61F895B6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printf("Product:\n");</w:t>
      </w:r>
    </w:p>
    <w:p w14:paraId="18944BC0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for(int i=0;i&lt;r1;i++){ for(int j=0;j&lt;c2;j++) printf("%d ",C[i][j]); printf("\n"); }</w:t>
      </w:r>
    </w:p>
    <w:p w14:paraId="0C2AB60E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printf("Row and column sums of A:\n");</w:t>
      </w:r>
    </w:p>
    <w:p w14:paraId="5D96FE7E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for(int i=0;i&lt;r1;i++){ int s=0; for(int j=0;j&lt;c1;j++) s+=A[i][j]; printf("Row %d sum=%d\n",i,s); }</w:t>
      </w:r>
    </w:p>
    <w:p w14:paraId="04AE0596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for(int j=0;j&lt;c1;j++){ int s=0; for(int i=0;i&lt;r1;i++) s+=A[i][j]; printf("Col %d sum=%d\n",j,s); }</w:t>
      </w:r>
    </w:p>
    <w:p w14:paraId="23190EDB" w14:textId="77777777" w:rsidR="00351A7E" w:rsidRDefault="00000000">
      <w:pPr>
        <w:rPr>
          <w:rFonts w:hint="eastAsia"/>
        </w:rPr>
      </w:pPr>
      <w:r>
        <w:rPr>
          <w:sz w:val="18"/>
        </w:rPr>
        <w:t>}</w:t>
      </w:r>
    </w:p>
    <w:p w14:paraId="135BA65A" w14:textId="77777777" w:rsidR="00351A7E" w:rsidRDefault="00351A7E">
      <w:pPr>
        <w:rPr>
          <w:rFonts w:hint="eastAsia"/>
        </w:rPr>
      </w:pPr>
    </w:p>
    <w:p w14:paraId="3E09866A" w14:textId="77777777" w:rsidR="00351A7E" w:rsidRDefault="00000000">
      <w:pPr>
        <w:rPr>
          <w:rFonts w:hint="eastAsia"/>
        </w:rPr>
      </w:pPr>
      <w:r>
        <w:rPr>
          <w:sz w:val="18"/>
        </w:rPr>
        <w:t>int main(){</w:t>
      </w:r>
    </w:p>
    <w:p w14:paraId="0E76616F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int choice;</w:t>
      </w:r>
    </w:p>
    <w:p w14:paraId="6E849964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do{</w:t>
      </w:r>
    </w:p>
    <w:p w14:paraId="6FFD88C3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    printf("\n--- Lab1 Menu ---\n1.Create 2.Display 3.Insert 4.Delete 5.Linear Search\n6.Remove Duplicates 7.Reverse 8.Matrix Ops 9.Exit\nChoose: ");</w:t>
      </w:r>
    </w:p>
    <w:p w14:paraId="6C748F5B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    scanf("%d",&amp;choice);</w:t>
      </w:r>
    </w:p>
    <w:p w14:paraId="4EAC9343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    switch(choice){</w:t>
      </w:r>
    </w:p>
    <w:p w14:paraId="4D9A5F42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        case 1: create_arr(); break;</w:t>
      </w:r>
    </w:p>
    <w:p w14:paraId="364552B9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        case 2: display_arr(); break;</w:t>
      </w:r>
    </w:p>
    <w:p w14:paraId="1C8364B1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        case 3: insert_arr(); break;</w:t>
      </w:r>
    </w:p>
    <w:p w14:paraId="77BA99D6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        case 4: delete_arr(); break;</w:t>
      </w:r>
    </w:p>
    <w:p w14:paraId="4CACA825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        case 5: linear_search(); break;</w:t>
      </w:r>
    </w:p>
    <w:p w14:paraId="16BB6198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        case 6: remove_duplicates(); break;</w:t>
      </w:r>
    </w:p>
    <w:p w14:paraId="2D9BC901" w14:textId="77777777" w:rsidR="00351A7E" w:rsidRDefault="00000000">
      <w:pPr>
        <w:rPr>
          <w:rFonts w:hint="eastAsia"/>
        </w:rPr>
      </w:pPr>
      <w:r>
        <w:rPr>
          <w:sz w:val="18"/>
        </w:rPr>
        <w:lastRenderedPageBreak/>
        <w:t xml:space="preserve">            case 7: reverse_arr(); break;</w:t>
      </w:r>
    </w:p>
    <w:p w14:paraId="4C7AFB76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        case 8: matrix_ops(); break;</w:t>
      </w:r>
    </w:p>
    <w:p w14:paraId="250DBE60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    }</w:t>
      </w:r>
    </w:p>
    <w:p w14:paraId="1B4D40EB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}while(choice!=9);</w:t>
      </w:r>
    </w:p>
    <w:p w14:paraId="7DC03B41" w14:textId="77777777" w:rsidR="00351A7E" w:rsidRDefault="00000000">
      <w:pPr>
        <w:rPr>
          <w:rFonts w:hint="eastAsia"/>
        </w:rPr>
      </w:pPr>
      <w:r>
        <w:rPr>
          <w:sz w:val="18"/>
        </w:rPr>
        <w:t xml:space="preserve">    return 0;</w:t>
      </w:r>
    </w:p>
    <w:p w14:paraId="52AE1C2E" w14:textId="77777777" w:rsidR="00351A7E" w:rsidRDefault="00000000">
      <w:pPr>
        <w:rPr>
          <w:rFonts w:hint="eastAsia"/>
        </w:rPr>
      </w:pPr>
      <w:r>
        <w:rPr>
          <w:sz w:val="18"/>
        </w:rPr>
        <w:t>}</w:t>
      </w:r>
    </w:p>
    <w:sectPr w:rsidR="00351A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711030">
    <w:abstractNumId w:val="8"/>
  </w:num>
  <w:num w:numId="2" w16cid:durableId="318311557">
    <w:abstractNumId w:val="6"/>
  </w:num>
  <w:num w:numId="3" w16cid:durableId="1736590841">
    <w:abstractNumId w:val="5"/>
  </w:num>
  <w:num w:numId="4" w16cid:durableId="1352101317">
    <w:abstractNumId w:val="4"/>
  </w:num>
  <w:num w:numId="5" w16cid:durableId="1146553620">
    <w:abstractNumId w:val="7"/>
  </w:num>
  <w:num w:numId="6" w16cid:durableId="1681004808">
    <w:abstractNumId w:val="3"/>
  </w:num>
  <w:num w:numId="7" w16cid:durableId="2069187652">
    <w:abstractNumId w:val="2"/>
  </w:num>
  <w:num w:numId="8" w16cid:durableId="1007900445">
    <w:abstractNumId w:val="1"/>
  </w:num>
  <w:num w:numId="9" w16cid:durableId="83056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B96"/>
    <w:rsid w:val="00034616"/>
    <w:rsid w:val="0006063C"/>
    <w:rsid w:val="000E3682"/>
    <w:rsid w:val="0015074B"/>
    <w:rsid w:val="0029639D"/>
    <w:rsid w:val="00326F90"/>
    <w:rsid w:val="00351A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0889E"/>
  <w14:defaultImageDpi w14:val="300"/>
  <w15:docId w15:val="{0E09472C-AFC5-4770-9488-0C5702DF8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paryag .</cp:lastModifiedBy>
  <cp:revision>2</cp:revision>
  <dcterms:created xsi:type="dcterms:W3CDTF">2013-12-23T23:15:00Z</dcterms:created>
  <dcterms:modified xsi:type="dcterms:W3CDTF">2025-11-29T13:28:00Z</dcterms:modified>
  <cp:category/>
</cp:coreProperties>
</file>