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05431" w14:textId="77777777" w:rsidR="007F4046" w:rsidRDefault="00000000">
      <w:pPr>
        <w:pStyle w:val="Heading1"/>
      </w:pPr>
      <w:r>
        <w:t>Lab Assignment 3 - Stacks (Solved)</w:t>
      </w:r>
    </w:p>
    <w:p w14:paraId="6AFAD662" w14:textId="7DC1EC3C" w:rsidR="007F4046" w:rsidRDefault="00000000">
      <w:pPr>
        <w:rPr>
          <w:rFonts w:hint="eastAsia"/>
        </w:rPr>
      </w:pPr>
      <w:r>
        <w:br/>
      </w:r>
    </w:p>
    <w:p w14:paraId="33FF4DBC" w14:textId="77777777" w:rsidR="007F4046" w:rsidRDefault="00000000">
      <w:pPr>
        <w:pStyle w:val="Heading2"/>
      </w:pPr>
      <w:r>
        <w:t>Source Code:</w:t>
      </w:r>
    </w:p>
    <w:p w14:paraId="645600EF" w14:textId="77777777" w:rsidR="007F4046" w:rsidRDefault="00000000">
      <w:pPr>
        <w:rPr>
          <w:rFonts w:hint="eastAsia"/>
        </w:rPr>
      </w:pPr>
      <w:r>
        <w:rPr>
          <w:sz w:val="18"/>
        </w:rPr>
        <w:t>/* Lab 3 - Stacks (array implementation) and related problems */</w:t>
      </w:r>
    </w:p>
    <w:p w14:paraId="526EB048" w14:textId="77777777" w:rsidR="007F4046" w:rsidRDefault="00000000">
      <w:pPr>
        <w:rPr>
          <w:rFonts w:hint="eastAsia"/>
        </w:rPr>
      </w:pPr>
      <w:r>
        <w:rPr>
          <w:sz w:val="18"/>
        </w:rPr>
        <w:t>#include &lt;stdio.h&gt;</w:t>
      </w:r>
    </w:p>
    <w:p w14:paraId="7B6DA3BA" w14:textId="77777777" w:rsidR="007F4046" w:rsidRDefault="00000000">
      <w:pPr>
        <w:rPr>
          <w:rFonts w:hint="eastAsia"/>
        </w:rPr>
      </w:pPr>
      <w:r>
        <w:rPr>
          <w:sz w:val="18"/>
        </w:rPr>
        <w:t>#include &lt;stdlib.h&gt;</w:t>
      </w:r>
    </w:p>
    <w:p w14:paraId="382F1427" w14:textId="77777777" w:rsidR="007F4046" w:rsidRDefault="00000000">
      <w:pPr>
        <w:rPr>
          <w:rFonts w:hint="eastAsia"/>
        </w:rPr>
      </w:pPr>
      <w:r>
        <w:rPr>
          <w:sz w:val="18"/>
        </w:rPr>
        <w:t>#include &lt;string.h&gt;</w:t>
      </w:r>
    </w:p>
    <w:p w14:paraId="0124E022" w14:textId="77777777" w:rsidR="007F4046" w:rsidRDefault="00000000">
      <w:pPr>
        <w:rPr>
          <w:rFonts w:hint="eastAsia"/>
        </w:rPr>
      </w:pPr>
      <w:r>
        <w:rPr>
          <w:sz w:val="18"/>
        </w:rPr>
        <w:t>#define MAXS 100</w:t>
      </w:r>
    </w:p>
    <w:p w14:paraId="7EB72228" w14:textId="77777777" w:rsidR="007F4046" w:rsidRDefault="007F4046">
      <w:pPr>
        <w:rPr>
          <w:rFonts w:hint="eastAsia"/>
        </w:rPr>
      </w:pPr>
    </w:p>
    <w:p w14:paraId="52A6665F" w14:textId="77777777" w:rsidR="007F4046" w:rsidRDefault="00000000">
      <w:pPr>
        <w:rPr>
          <w:rFonts w:hint="eastAsia"/>
        </w:rPr>
      </w:pPr>
      <w:r>
        <w:rPr>
          <w:sz w:val="18"/>
        </w:rPr>
        <w:t>int stack[MAXS], top=-1;</w:t>
      </w:r>
    </w:p>
    <w:p w14:paraId="54B22A0B" w14:textId="77777777" w:rsidR="007F4046" w:rsidRDefault="00000000">
      <w:pPr>
        <w:rPr>
          <w:rFonts w:hint="eastAsia"/>
        </w:rPr>
      </w:pPr>
      <w:r>
        <w:rPr>
          <w:sz w:val="18"/>
        </w:rPr>
        <w:t>void push(int x){ if(top==MAXS-1){ printf("Overflow\n"); return; } stack[++top]=x; }</w:t>
      </w:r>
    </w:p>
    <w:p w14:paraId="5203D88A" w14:textId="77777777" w:rsidR="007F4046" w:rsidRDefault="00000000">
      <w:pPr>
        <w:rPr>
          <w:rFonts w:hint="eastAsia"/>
        </w:rPr>
      </w:pPr>
      <w:r>
        <w:rPr>
          <w:sz w:val="18"/>
        </w:rPr>
        <w:t>int pop(){ if(top==-1){ printf("Underflow\n"); return -999999; } return stack[top--]; }</w:t>
      </w:r>
    </w:p>
    <w:p w14:paraId="7896F93A" w14:textId="77777777" w:rsidR="007F4046" w:rsidRDefault="00000000">
      <w:pPr>
        <w:rPr>
          <w:rFonts w:hint="eastAsia"/>
        </w:rPr>
      </w:pPr>
      <w:r>
        <w:rPr>
          <w:sz w:val="18"/>
        </w:rPr>
        <w:t>int isEmpty(){ return top==-1; }</w:t>
      </w:r>
    </w:p>
    <w:p w14:paraId="52E410C4" w14:textId="77777777" w:rsidR="007F4046" w:rsidRDefault="00000000">
      <w:pPr>
        <w:rPr>
          <w:rFonts w:hint="eastAsia"/>
        </w:rPr>
      </w:pPr>
      <w:r>
        <w:rPr>
          <w:sz w:val="18"/>
        </w:rPr>
        <w:t>int isFull(){ return top==MAXS-1; }</w:t>
      </w:r>
    </w:p>
    <w:p w14:paraId="12642239" w14:textId="77777777" w:rsidR="007F4046" w:rsidRDefault="00000000">
      <w:pPr>
        <w:rPr>
          <w:rFonts w:hint="eastAsia"/>
        </w:rPr>
      </w:pPr>
      <w:r>
        <w:rPr>
          <w:sz w:val="18"/>
        </w:rPr>
        <w:t>void display_stack(){ for(int i=top;i&gt;=0;i--) printf("%d ",stack[i]); printf("\n"); }</w:t>
      </w:r>
    </w:p>
    <w:p w14:paraId="26819137" w14:textId="77777777" w:rsidR="007F4046" w:rsidRDefault="00000000">
      <w:pPr>
        <w:rPr>
          <w:rFonts w:hint="eastAsia"/>
        </w:rPr>
      </w:pPr>
      <w:r>
        <w:rPr>
          <w:sz w:val="18"/>
        </w:rPr>
        <w:t>void reverse_string_with_stack(){</w:t>
      </w:r>
    </w:p>
    <w:p w14:paraId="53ACC0C6" w14:textId="77777777" w:rsidR="007F4046" w:rsidRDefault="00000000">
      <w:pPr>
        <w:rPr>
          <w:rFonts w:hint="eastAsia"/>
        </w:rPr>
      </w:pPr>
      <w:r>
        <w:rPr>
          <w:sz w:val="18"/>
        </w:rPr>
        <w:t xml:space="preserve">    char s[200];</w:t>
      </w:r>
    </w:p>
    <w:p w14:paraId="256C44F2" w14:textId="77777777" w:rsidR="007F4046" w:rsidRDefault="00000000">
      <w:pPr>
        <w:rPr>
          <w:rFonts w:hint="eastAsia"/>
        </w:rPr>
      </w:pPr>
      <w:r>
        <w:rPr>
          <w:sz w:val="18"/>
        </w:rPr>
        <w:t xml:space="preserve">    printf("Enter string: "); getchar(); fgets(s,200,stdin); if(s[strlen(s)-1]=='\n') s[strlen(s)-1]=0;</w:t>
      </w:r>
    </w:p>
    <w:p w14:paraId="459DC9A9" w14:textId="77777777" w:rsidR="007F4046" w:rsidRDefault="00000000">
      <w:pPr>
        <w:rPr>
          <w:rFonts w:hint="eastAsia"/>
        </w:rPr>
      </w:pPr>
      <w:r>
        <w:rPr>
          <w:sz w:val="18"/>
        </w:rPr>
        <w:t xml:space="preserve">    int len=strlen(s);</w:t>
      </w:r>
    </w:p>
    <w:p w14:paraId="514E38C0" w14:textId="77777777" w:rsidR="007F4046" w:rsidRDefault="00000000">
      <w:pPr>
        <w:rPr>
          <w:rFonts w:hint="eastAsia"/>
        </w:rPr>
      </w:pPr>
      <w:r>
        <w:rPr>
          <w:sz w:val="18"/>
        </w:rPr>
        <w:t xml:space="preserve">    char out[200]; int idx=0;</w:t>
      </w:r>
    </w:p>
    <w:p w14:paraId="40E40E38" w14:textId="77777777" w:rsidR="007F4046" w:rsidRDefault="00000000">
      <w:pPr>
        <w:rPr>
          <w:rFonts w:hint="eastAsia"/>
        </w:rPr>
      </w:pPr>
      <w:r>
        <w:rPr>
          <w:sz w:val="18"/>
        </w:rPr>
        <w:t xml:space="preserve">    for(int i=0;i&lt;len;i++) push(s[i]);</w:t>
      </w:r>
    </w:p>
    <w:p w14:paraId="0802467A" w14:textId="77777777" w:rsidR="007F4046" w:rsidRDefault="00000000">
      <w:pPr>
        <w:rPr>
          <w:rFonts w:hint="eastAsia"/>
        </w:rPr>
      </w:pPr>
      <w:r>
        <w:rPr>
          <w:sz w:val="18"/>
        </w:rPr>
        <w:t xml:space="preserve">    while(!isEmpty()) out[idx++]=pop();</w:t>
      </w:r>
    </w:p>
    <w:p w14:paraId="5A565869" w14:textId="77777777" w:rsidR="007F4046" w:rsidRDefault="00000000">
      <w:pPr>
        <w:rPr>
          <w:rFonts w:hint="eastAsia"/>
        </w:rPr>
      </w:pPr>
      <w:r>
        <w:rPr>
          <w:sz w:val="18"/>
        </w:rPr>
        <w:t xml:space="preserve">    out[idx]=0; printf("Reversed: %s\n", out);</w:t>
      </w:r>
    </w:p>
    <w:p w14:paraId="3D8AA6C9" w14:textId="77777777" w:rsidR="007F4046" w:rsidRDefault="00000000">
      <w:pPr>
        <w:rPr>
          <w:rFonts w:hint="eastAsia"/>
        </w:rPr>
      </w:pPr>
      <w:r>
        <w:rPr>
          <w:sz w:val="18"/>
        </w:rPr>
        <w:t>}</w:t>
      </w:r>
    </w:p>
    <w:p w14:paraId="0B2D436A" w14:textId="77777777" w:rsidR="007F4046" w:rsidRDefault="00000000">
      <w:pPr>
        <w:rPr>
          <w:rFonts w:hint="eastAsia"/>
        </w:rPr>
      </w:pPr>
      <w:r>
        <w:rPr>
          <w:sz w:val="18"/>
        </w:rPr>
        <w:t>int balanced_parentheses(char *exp){</w:t>
      </w:r>
    </w:p>
    <w:p w14:paraId="627FFD8A" w14:textId="77777777" w:rsidR="007F4046" w:rsidRDefault="00000000">
      <w:pPr>
        <w:rPr>
          <w:rFonts w:hint="eastAsia"/>
        </w:rPr>
      </w:pPr>
      <w:r>
        <w:rPr>
          <w:sz w:val="18"/>
        </w:rPr>
        <w:t xml:space="preserve">    int st=0;</w:t>
      </w:r>
    </w:p>
    <w:p w14:paraId="632E94A3" w14:textId="77777777" w:rsidR="007F4046" w:rsidRDefault="00000000">
      <w:pPr>
        <w:rPr>
          <w:rFonts w:hint="eastAsia"/>
        </w:rPr>
      </w:pPr>
      <w:r>
        <w:rPr>
          <w:sz w:val="18"/>
        </w:rPr>
        <w:t xml:space="preserve">    for(int i=0;i&lt;strlen(exp);i++){</w:t>
      </w:r>
    </w:p>
    <w:p w14:paraId="0D091493" w14:textId="77777777" w:rsidR="007F4046" w:rsidRDefault="00000000">
      <w:pPr>
        <w:rPr>
          <w:rFonts w:hint="eastAsia"/>
        </w:rPr>
      </w:pPr>
      <w:r>
        <w:rPr>
          <w:sz w:val="18"/>
        </w:rPr>
        <w:lastRenderedPageBreak/>
        <w:t xml:space="preserve">        char c=exp[i];</w:t>
      </w:r>
    </w:p>
    <w:p w14:paraId="3066F956" w14:textId="77777777" w:rsidR="007F4046" w:rsidRDefault="00000000">
      <w:pPr>
        <w:rPr>
          <w:rFonts w:hint="eastAsia"/>
        </w:rPr>
      </w:pPr>
      <w:r>
        <w:rPr>
          <w:sz w:val="18"/>
        </w:rPr>
        <w:t xml:space="preserve">        if(c=='('||c=='{'||c=='[') push(c);</w:t>
      </w:r>
    </w:p>
    <w:p w14:paraId="797818FA" w14:textId="77777777" w:rsidR="007F4046" w:rsidRDefault="00000000">
      <w:pPr>
        <w:rPr>
          <w:rFonts w:hint="eastAsia"/>
        </w:rPr>
      </w:pPr>
      <w:r>
        <w:rPr>
          <w:sz w:val="18"/>
        </w:rPr>
        <w:t xml:space="preserve">        else if(c==')'||c=='}'||c==']'){</w:t>
      </w:r>
    </w:p>
    <w:p w14:paraId="0F632CA1" w14:textId="77777777" w:rsidR="007F4046" w:rsidRDefault="00000000">
      <w:pPr>
        <w:rPr>
          <w:rFonts w:hint="eastAsia"/>
        </w:rPr>
      </w:pPr>
      <w:r>
        <w:rPr>
          <w:sz w:val="18"/>
        </w:rPr>
        <w:t xml:space="preserve">            if(isEmpty()) return 0;</w:t>
      </w:r>
    </w:p>
    <w:p w14:paraId="6AB3CF10" w14:textId="77777777" w:rsidR="007F4046" w:rsidRDefault="00000000">
      <w:pPr>
        <w:rPr>
          <w:rFonts w:hint="eastAsia"/>
        </w:rPr>
      </w:pPr>
      <w:r>
        <w:rPr>
          <w:sz w:val="18"/>
        </w:rPr>
        <w:t xml:space="preserve">            char t=pop();</w:t>
      </w:r>
    </w:p>
    <w:p w14:paraId="0F1B89F5" w14:textId="77777777" w:rsidR="007F4046" w:rsidRDefault="00000000">
      <w:pPr>
        <w:rPr>
          <w:rFonts w:hint="eastAsia"/>
        </w:rPr>
      </w:pPr>
      <w:r>
        <w:rPr>
          <w:sz w:val="18"/>
        </w:rPr>
        <w:t xml:space="preserve">            if((c==')'&amp;&amp;t!='(')||(c=='}'&amp;&amp;t!='{')||(c==']'&amp;&amp;t!='[')) return 0;</w:t>
      </w:r>
    </w:p>
    <w:p w14:paraId="2E883A1F" w14:textId="77777777" w:rsidR="007F4046" w:rsidRDefault="00000000">
      <w:pPr>
        <w:rPr>
          <w:rFonts w:hint="eastAsia"/>
        </w:rPr>
      </w:pPr>
      <w:r>
        <w:rPr>
          <w:sz w:val="18"/>
        </w:rPr>
        <w:t xml:space="preserve">        }</w:t>
      </w:r>
    </w:p>
    <w:p w14:paraId="3B2A80FE" w14:textId="77777777" w:rsidR="007F4046" w:rsidRDefault="00000000">
      <w:pPr>
        <w:rPr>
          <w:rFonts w:hint="eastAsia"/>
        </w:rPr>
      </w:pPr>
      <w:r>
        <w:rPr>
          <w:sz w:val="18"/>
        </w:rPr>
        <w:t xml:space="preserve">    }</w:t>
      </w:r>
    </w:p>
    <w:p w14:paraId="68A35FEC" w14:textId="77777777" w:rsidR="007F4046" w:rsidRDefault="00000000">
      <w:pPr>
        <w:rPr>
          <w:rFonts w:hint="eastAsia"/>
        </w:rPr>
      </w:pPr>
      <w:r>
        <w:rPr>
          <w:sz w:val="18"/>
        </w:rPr>
        <w:t xml:space="preserve">    return isEmpty();</w:t>
      </w:r>
    </w:p>
    <w:p w14:paraId="5EA3BDCB" w14:textId="77777777" w:rsidR="007F4046" w:rsidRDefault="00000000">
      <w:pPr>
        <w:rPr>
          <w:rFonts w:hint="eastAsia"/>
        </w:rPr>
      </w:pPr>
      <w:r>
        <w:rPr>
          <w:sz w:val="18"/>
        </w:rPr>
        <w:t>}</w:t>
      </w:r>
    </w:p>
    <w:sectPr w:rsidR="007F40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7179870">
    <w:abstractNumId w:val="8"/>
  </w:num>
  <w:num w:numId="2" w16cid:durableId="626621996">
    <w:abstractNumId w:val="6"/>
  </w:num>
  <w:num w:numId="3" w16cid:durableId="156728885">
    <w:abstractNumId w:val="5"/>
  </w:num>
  <w:num w:numId="4" w16cid:durableId="491869787">
    <w:abstractNumId w:val="4"/>
  </w:num>
  <w:num w:numId="5" w16cid:durableId="142237865">
    <w:abstractNumId w:val="7"/>
  </w:num>
  <w:num w:numId="6" w16cid:durableId="1672482871">
    <w:abstractNumId w:val="3"/>
  </w:num>
  <w:num w:numId="7" w16cid:durableId="854196359">
    <w:abstractNumId w:val="2"/>
  </w:num>
  <w:num w:numId="8" w16cid:durableId="1244532291">
    <w:abstractNumId w:val="1"/>
  </w:num>
  <w:num w:numId="9" w16cid:durableId="1636377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F4046"/>
    <w:rsid w:val="00AA1D8D"/>
    <w:rsid w:val="00B47730"/>
    <w:rsid w:val="00CB0664"/>
    <w:rsid w:val="00DC68D1"/>
    <w:rsid w:val="00EC57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F4F294"/>
  <w14:defaultImageDpi w14:val="300"/>
  <w15:docId w15:val="{781A0FB2-86B3-4B86-8724-94D4C06B8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nsolas" w:hAnsi="Consola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paryag .</cp:lastModifiedBy>
  <cp:revision>2</cp:revision>
  <dcterms:created xsi:type="dcterms:W3CDTF">2013-12-23T23:15:00Z</dcterms:created>
  <dcterms:modified xsi:type="dcterms:W3CDTF">2025-11-29T13:28:00Z</dcterms:modified>
  <cp:category/>
</cp:coreProperties>
</file>