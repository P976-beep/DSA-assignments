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DD60" w14:textId="77777777" w:rsidR="00425B89" w:rsidRDefault="00000000">
      <w:pPr>
        <w:pStyle w:val="Heading1"/>
      </w:pPr>
      <w:r>
        <w:t>Lab Assignment 5 - Singly Linked List (Solved)</w:t>
      </w:r>
    </w:p>
    <w:p w14:paraId="012D6D97" w14:textId="0E86A3AF" w:rsidR="00425B89" w:rsidRDefault="00000000">
      <w:pPr>
        <w:rPr>
          <w:rFonts w:hint="eastAsia"/>
        </w:rPr>
      </w:pPr>
      <w:r>
        <w:br/>
      </w:r>
    </w:p>
    <w:p w14:paraId="46D1F8CC" w14:textId="77777777" w:rsidR="00425B89" w:rsidRDefault="00000000">
      <w:pPr>
        <w:pStyle w:val="Heading2"/>
      </w:pPr>
      <w:r>
        <w:t>Source Code:</w:t>
      </w:r>
    </w:p>
    <w:p w14:paraId="004273C5" w14:textId="77777777" w:rsidR="00425B89" w:rsidRDefault="00000000">
      <w:pPr>
        <w:rPr>
          <w:rFonts w:hint="eastAsia"/>
        </w:rPr>
      </w:pPr>
      <w:r>
        <w:rPr>
          <w:sz w:val="18"/>
        </w:rPr>
        <w:t>/* Lab 5 - Singly Linked List (menu) */</w:t>
      </w:r>
    </w:p>
    <w:p w14:paraId="105FFA5A" w14:textId="77777777" w:rsidR="00425B89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4D14017F" w14:textId="77777777" w:rsidR="00425B89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138A5331" w14:textId="77777777" w:rsidR="00425B89" w:rsidRDefault="00425B89">
      <w:pPr>
        <w:rPr>
          <w:rFonts w:hint="eastAsia"/>
        </w:rPr>
      </w:pPr>
    </w:p>
    <w:p w14:paraId="3CA633A0" w14:textId="77777777" w:rsidR="00425B89" w:rsidRDefault="00000000">
      <w:pPr>
        <w:rPr>
          <w:rFonts w:hint="eastAsia"/>
        </w:rPr>
      </w:pPr>
      <w:r>
        <w:rPr>
          <w:sz w:val="18"/>
        </w:rPr>
        <w:t>typedef struct Node{</w:t>
      </w:r>
    </w:p>
    <w:p w14:paraId="4F175D23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int data; struct Node *next;</w:t>
      </w:r>
    </w:p>
    <w:p w14:paraId="4E5CE3A7" w14:textId="77777777" w:rsidR="00425B89" w:rsidRDefault="00000000">
      <w:pPr>
        <w:rPr>
          <w:rFonts w:hint="eastAsia"/>
        </w:rPr>
      </w:pPr>
      <w:r>
        <w:rPr>
          <w:sz w:val="18"/>
        </w:rPr>
        <w:t>} Node;</w:t>
      </w:r>
    </w:p>
    <w:p w14:paraId="5C9652A3" w14:textId="77777777" w:rsidR="00425B89" w:rsidRDefault="00425B89">
      <w:pPr>
        <w:rPr>
          <w:rFonts w:hint="eastAsia"/>
        </w:rPr>
      </w:pPr>
    </w:p>
    <w:p w14:paraId="0DED104F" w14:textId="77777777" w:rsidR="00425B89" w:rsidRDefault="00000000">
      <w:pPr>
        <w:rPr>
          <w:rFonts w:hint="eastAsia"/>
        </w:rPr>
      </w:pPr>
      <w:r>
        <w:rPr>
          <w:sz w:val="18"/>
        </w:rPr>
        <w:t>Node* head = NULL;</w:t>
      </w:r>
    </w:p>
    <w:p w14:paraId="5A97590D" w14:textId="77777777" w:rsidR="00425B89" w:rsidRDefault="00425B89">
      <w:pPr>
        <w:rPr>
          <w:rFonts w:hint="eastAsia"/>
        </w:rPr>
      </w:pPr>
    </w:p>
    <w:p w14:paraId="7B4023F5" w14:textId="77777777" w:rsidR="00425B89" w:rsidRDefault="00000000">
      <w:pPr>
        <w:rPr>
          <w:rFonts w:hint="eastAsia"/>
        </w:rPr>
      </w:pPr>
      <w:r>
        <w:rPr>
          <w:sz w:val="18"/>
        </w:rPr>
        <w:t>void insert_begin(int x){</w:t>
      </w:r>
    </w:p>
    <w:p w14:paraId="66B05ED8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*p = malloc(sizeof(Node)); p-&gt;data=x; p-&gt;next=head; head=p;</w:t>
      </w:r>
    </w:p>
    <w:p w14:paraId="17337397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2BE629A5" w14:textId="77777777" w:rsidR="00425B89" w:rsidRDefault="00000000">
      <w:pPr>
        <w:rPr>
          <w:rFonts w:hint="eastAsia"/>
        </w:rPr>
      </w:pPr>
      <w:r>
        <w:rPr>
          <w:sz w:val="18"/>
        </w:rPr>
        <w:t>void insert_end(int x){</w:t>
      </w:r>
    </w:p>
    <w:p w14:paraId="37D864DA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*p = malloc(sizeof(Node)); p-&gt;data=x; p-&gt;next=NULL;</w:t>
      </w:r>
    </w:p>
    <w:p w14:paraId="03A1C4BC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if(!head){ head=p; return; }</w:t>
      </w:r>
    </w:p>
    <w:p w14:paraId="700502FC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*t=head; while(t-&gt;next) t=t-&gt;next; t-&gt;next=p;</w:t>
      </w:r>
    </w:p>
    <w:p w14:paraId="0B508193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2A8799FA" w14:textId="77777777" w:rsidR="00425B89" w:rsidRDefault="00000000">
      <w:pPr>
        <w:rPr>
          <w:rFonts w:hint="eastAsia"/>
        </w:rPr>
      </w:pPr>
      <w:r>
        <w:rPr>
          <w:sz w:val="18"/>
        </w:rPr>
        <w:t>void insert_after_value(int val,int x){</w:t>
      </w:r>
    </w:p>
    <w:p w14:paraId="2F2AE0CA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*t=head; while(t &amp;&amp; t-&gt;data!=val) t=t-&gt;next;</w:t>
      </w:r>
    </w:p>
    <w:p w14:paraId="1AFE7E7A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if(!t){ printf("Value not found\n"); return; }</w:t>
      </w:r>
    </w:p>
    <w:p w14:paraId="3046C0AC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*p=malloc(sizeof(Node)); p-&gt;data=x; p-&gt;next=t-&gt;next; t-&gt;next=p;</w:t>
      </w:r>
    </w:p>
    <w:p w14:paraId="255A62B9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178A1DB0" w14:textId="77777777" w:rsidR="00425B89" w:rsidRDefault="00000000">
      <w:pPr>
        <w:rPr>
          <w:rFonts w:hint="eastAsia"/>
        </w:rPr>
      </w:pPr>
      <w:r>
        <w:rPr>
          <w:sz w:val="18"/>
        </w:rPr>
        <w:t>void delete_begin(){ if(!head) return; Node *t=head; head=head-&gt;next; free(t); }</w:t>
      </w:r>
    </w:p>
    <w:p w14:paraId="28A1B18B" w14:textId="77777777" w:rsidR="00425B89" w:rsidRDefault="00000000">
      <w:pPr>
        <w:rPr>
          <w:rFonts w:hint="eastAsia"/>
        </w:rPr>
      </w:pPr>
      <w:r>
        <w:rPr>
          <w:sz w:val="18"/>
        </w:rPr>
        <w:t>void delete_end(){</w:t>
      </w:r>
    </w:p>
    <w:p w14:paraId="5E24FBB5" w14:textId="77777777" w:rsidR="00425B89" w:rsidRDefault="00000000">
      <w:pPr>
        <w:rPr>
          <w:rFonts w:hint="eastAsia"/>
        </w:rPr>
      </w:pPr>
      <w:r>
        <w:rPr>
          <w:sz w:val="18"/>
        </w:rPr>
        <w:lastRenderedPageBreak/>
        <w:t xml:space="preserve">    if(!head) return;</w:t>
      </w:r>
    </w:p>
    <w:p w14:paraId="4BD94344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if(!head-&gt;next){ free(head); head=NULL; return; }</w:t>
      </w:r>
    </w:p>
    <w:p w14:paraId="68F672D9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*t=head; while(t-&gt;next-&gt;next) t=t-&gt;next; free(t-&gt;next); t-&gt;next=NULL;</w:t>
      </w:r>
    </w:p>
    <w:p w14:paraId="51A0E54B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24894EC1" w14:textId="77777777" w:rsidR="00425B89" w:rsidRDefault="00000000">
      <w:pPr>
        <w:rPr>
          <w:rFonts w:hint="eastAsia"/>
        </w:rPr>
      </w:pPr>
      <w:r>
        <w:rPr>
          <w:sz w:val="18"/>
        </w:rPr>
        <w:t>void delete_value(int val){</w:t>
      </w:r>
    </w:p>
    <w:p w14:paraId="429F1A27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if(!head) return;</w:t>
      </w:r>
    </w:p>
    <w:p w14:paraId="6CBB346A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if(head-&gt;data==val){ Node *t=head; head=head-&gt;next; free(t); return; }</w:t>
      </w:r>
    </w:p>
    <w:p w14:paraId="64D6B613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*t=head;</w:t>
      </w:r>
    </w:p>
    <w:p w14:paraId="1C13E294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while(t-&gt;next &amp;&amp; t-&gt;next-&gt;data!=val) t=t-&gt;next;</w:t>
      </w:r>
    </w:p>
    <w:p w14:paraId="41E7FBEA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if(t-&gt;next){ Node *del=t-&gt;next; t-&gt;next=del-&gt;next; free(del); } else printf("Not found\n");</w:t>
      </w:r>
    </w:p>
    <w:p w14:paraId="7BB82A07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63314F91" w14:textId="77777777" w:rsidR="00425B89" w:rsidRDefault="00000000">
      <w:pPr>
        <w:rPr>
          <w:rFonts w:hint="eastAsia"/>
        </w:rPr>
      </w:pPr>
      <w:r>
        <w:rPr>
          <w:sz w:val="18"/>
        </w:rPr>
        <w:t>int search_value(int val){</w:t>
      </w:r>
    </w:p>
    <w:p w14:paraId="75C665C8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*t=head; int pos=0;</w:t>
      </w:r>
    </w:p>
    <w:p w14:paraId="573BB060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while(t){ if(t-&gt;data==val) return pos; pos++; t=t-&gt;next; }</w:t>
      </w:r>
    </w:p>
    <w:p w14:paraId="27EA437E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return -1;</w:t>
      </w:r>
    </w:p>
    <w:p w14:paraId="612C12D6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72DB8251" w14:textId="77777777" w:rsidR="00425B89" w:rsidRDefault="00000000">
      <w:pPr>
        <w:rPr>
          <w:rFonts w:hint="eastAsia"/>
        </w:rPr>
      </w:pPr>
      <w:r>
        <w:rPr>
          <w:sz w:val="18"/>
        </w:rPr>
        <w:t>void display_list(){ Node *t=head; while(t){ printf("%d ",t-&gt;data); t=t-&gt;next; } printf("\n"); }</w:t>
      </w:r>
    </w:p>
    <w:p w14:paraId="6A2350D0" w14:textId="77777777" w:rsidR="00425B89" w:rsidRDefault="00000000">
      <w:pPr>
        <w:rPr>
          <w:rFonts w:hint="eastAsia"/>
        </w:rPr>
      </w:pPr>
      <w:r>
        <w:rPr>
          <w:sz w:val="18"/>
        </w:rPr>
        <w:t>int count_and_delete_all(int key){</w:t>
      </w:r>
    </w:p>
    <w:p w14:paraId="67E03146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int count=0;</w:t>
      </w:r>
    </w:p>
    <w:p w14:paraId="1ECF31FC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while(head &amp;&amp; head-&gt;data==key){ Node *t=head; head=head-&gt;next; free(t); count++; }</w:t>
      </w:r>
    </w:p>
    <w:p w14:paraId="0DBD4513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*p=head;</w:t>
      </w:r>
    </w:p>
    <w:p w14:paraId="310FAA0B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while(p &amp;&amp; p-&gt;next){</w:t>
      </w:r>
    </w:p>
    <w:p w14:paraId="40FB2E0E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    if(p-&gt;next-&gt;data==key){ Node *del=p-&gt;next; p-&gt;next=del-&gt;next; free(del); count++; }</w:t>
      </w:r>
    </w:p>
    <w:p w14:paraId="7F22A28D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    else p=p-&gt;next;</w:t>
      </w:r>
    </w:p>
    <w:p w14:paraId="6EC308C2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4B33FF53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return count;</w:t>
      </w:r>
    </w:p>
    <w:p w14:paraId="24D6EEF1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64995A95" w14:textId="77777777" w:rsidR="00425B89" w:rsidRDefault="00000000">
      <w:pPr>
        <w:rPr>
          <w:rFonts w:hint="eastAsia"/>
        </w:rPr>
      </w:pPr>
      <w:r>
        <w:rPr>
          <w:sz w:val="18"/>
        </w:rPr>
        <w:t>int middle_of_list(){</w:t>
      </w:r>
    </w:p>
    <w:p w14:paraId="6A34E775" w14:textId="77777777" w:rsidR="00425B89" w:rsidRDefault="00000000">
      <w:pPr>
        <w:rPr>
          <w:rFonts w:hint="eastAsia"/>
        </w:rPr>
      </w:pPr>
      <w:r>
        <w:rPr>
          <w:sz w:val="18"/>
        </w:rPr>
        <w:lastRenderedPageBreak/>
        <w:t xml:space="preserve">    Node *slow=head,*fast=head;</w:t>
      </w:r>
    </w:p>
    <w:p w14:paraId="0AA071D6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while(fast &amp;&amp; fast-&gt;next){ slow=slow-&gt;next; fast=fast-&gt;next-&gt;next; }</w:t>
      </w:r>
    </w:p>
    <w:p w14:paraId="483BDBA9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return slow?slow-&gt;data:-1;</w:t>
      </w:r>
    </w:p>
    <w:p w14:paraId="3B66AFB9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p w14:paraId="6D701110" w14:textId="77777777" w:rsidR="00425B89" w:rsidRDefault="00000000">
      <w:pPr>
        <w:rPr>
          <w:rFonts w:hint="eastAsia"/>
        </w:rPr>
      </w:pPr>
      <w:r>
        <w:rPr>
          <w:sz w:val="18"/>
        </w:rPr>
        <w:t>void reverse_list(){</w:t>
      </w:r>
    </w:p>
    <w:p w14:paraId="7F4B903D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Node *prev=NULL,*cur=head,*next;</w:t>
      </w:r>
    </w:p>
    <w:p w14:paraId="10E97710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while(cur){ next=cur-&gt;next; cur-&gt;next=prev; prev=cur; cur=next; }</w:t>
      </w:r>
    </w:p>
    <w:p w14:paraId="678960E0" w14:textId="77777777" w:rsidR="00425B89" w:rsidRDefault="00000000">
      <w:pPr>
        <w:rPr>
          <w:rFonts w:hint="eastAsia"/>
        </w:rPr>
      </w:pPr>
      <w:r>
        <w:rPr>
          <w:sz w:val="18"/>
        </w:rPr>
        <w:t xml:space="preserve">    head=prev;</w:t>
      </w:r>
    </w:p>
    <w:p w14:paraId="1C5656D5" w14:textId="77777777" w:rsidR="00425B89" w:rsidRDefault="00000000">
      <w:pPr>
        <w:rPr>
          <w:rFonts w:hint="eastAsia"/>
        </w:rPr>
      </w:pPr>
      <w:r>
        <w:rPr>
          <w:sz w:val="18"/>
        </w:rPr>
        <w:t>}</w:t>
      </w:r>
    </w:p>
    <w:sectPr w:rsidR="00425B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614280">
    <w:abstractNumId w:val="8"/>
  </w:num>
  <w:num w:numId="2" w16cid:durableId="299655243">
    <w:abstractNumId w:val="6"/>
  </w:num>
  <w:num w:numId="3" w16cid:durableId="345837638">
    <w:abstractNumId w:val="5"/>
  </w:num>
  <w:num w:numId="4" w16cid:durableId="2093970468">
    <w:abstractNumId w:val="4"/>
  </w:num>
  <w:num w:numId="5" w16cid:durableId="725839374">
    <w:abstractNumId w:val="7"/>
  </w:num>
  <w:num w:numId="6" w16cid:durableId="1148211833">
    <w:abstractNumId w:val="3"/>
  </w:num>
  <w:num w:numId="7" w16cid:durableId="268394870">
    <w:abstractNumId w:val="2"/>
  </w:num>
  <w:num w:numId="8" w16cid:durableId="775902140">
    <w:abstractNumId w:val="1"/>
  </w:num>
  <w:num w:numId="9" w16cid:durableId="5266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B89"/>
    <w:rsid w:val="0089632F"/>
    <w:rsid w:val="00AA1D8D"/>
    <w:rsid w:val="00B47730"/>
    <w:rsid w:val="00BC03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D3DCC"/>
  <w14:defaultImageDpi w14:val="300"/>
  <w15:docId w15:val="{76A1AC2D-BEC6-4E3A-8620-D1FE8300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2025-11-29T13:29:00Z</dcterms:modified>
  <cp:category/>
</cp:coreProperties>
</file>